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5AC2" w14:textId="737C2EAF" w:rsidR="00E138EE" w:rsidRPr="00E138EE" w:rsidRDefault="00E138EE" w:rsidP="00E138EE">
      <w:pPr>
        <w:tabs>
          <w:tab w:val="left" w:pos="2490"/>
        </w:tabs>
        <w:jc w:val="center"/>
        <w:rPr>
          <w:rFonts w:ascii="Times New Roman" w:hAnsi="Times New Roman" w:cs="Times New Roman"/>
          <w:b/>
          <w:sz w:val="32"/>
          <w:szCs w:val="32"/>
        </w:rPr>
      </w:pPr>
      <w:r w:rsidRPr="00E138EE">
        <w:rPr>
          <w:rFonts w:ascii="Times New Roman" w:hAnsi="Times New Roman" w:cs="Times New Roman"/>
          <w:noProof/>
          <w:sz w:val="36"/>
          <w:szCs w:val="36"/>
        </w:rPr>
        <w:drawing>
          <wp:anchor distT="0" distB="0" distL="114300" distR="114300" simplePos="0" relativeHeight="251657216" behindDoc="1" locked="0" layoutInCell="1" allowOverlap="1" wp14:anchorId="2BD1022F" wp14:editId="4F5AD922">
            <wp:simplePos x="0" y="0"/>
            <wp:positionH relativeFrom="margin">
              <wp:posOffset>-323850</wp:posOffset>
            </wp:positionH>
            <wp:positionV relativeFrom="paragraph">
              <wp:posOffset>-316230</wp:posOffset>
            </wp:positionV>
            <wp:extent cx="6071912" cy="8524030"/>
            <wp:effectExtent l="19050" t="19050" r="24130" b="10795"/>
            <wp:wrapNone/>
            <wp:docPr id="95" name="Picture 2"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descr="Shape, squar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71912" cy="852403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E138EE">
        <w:rPr>
          <w:rFonts w:ascii="Times New Roman" w:hAnsi="Times New Roman" w:cs="Times New Roman"/>
          <w:b/>
          <w:sz w:val="32"/>
          <w:szCs w:val="32"/>
        </w:rPr>
        <w:t>TRƯỜNG ĐẠI HỌC XÂY DỰNG HÀ NỘI</w:t>
      </w:r>
    </w:p>
    <w:p w14:paraId="6D86AAAD" w14:textId="00494397" w:rsidR="00E138EE" w:rsidRPr="00E138EE" w:rsidRDefault="00E138EE" w:rsidP="00E138EE">
      <w:pPr>
        <w:tabs>
          <w:tab w:val="left" w:pos="2490"/>
          <w:tab w:val="left" w:pos="5103"/>
        </w:tabs>
        <w:jc w:val="center"/>
        <w:rPr>
          <w:rFonts w:ascii="Times New Roman" w:hAnsi="Times New Roman" w:cs="Times New Roman"/>
          <w:b/>
          <w:sz w:val="32"/>
          <w:szCs w:val="32"/>
        </w:rPr>
      </w:pPr>
      <w:bookmarkStart w:id="0" w:name="_Hlk90857189"/>
      <w:bookmarkEnd w:id="0"/>
      <w:r w:rsidRPr="00E138EE">
        <w:rPr>
          <w:rFonts w:ascii="Times New Roman" w:hAnsi="Times New Roman" w:cs="Times New Roman"/>
          <w:b/>
          <w:sz w:val="32"/>
          <w:szCs w:val="32"/>
        </w:rPr>
        <w:t>KHOA CÔNG NGHỆ THÔNG TIN</w:t>
      </w:r>
    </w:p>
    <w:p w14:paraId="624EA5C2" w14:textId="315665CB" w:rsidR="00E138EE" w:rsidRPr="00E138EE" w:rsidRDefault="00E138EE" w:rsidP="00E138EE">
      <w:pPr>
        <w:tabs>
          <w:tab w:val="center" w:pos="3420"/>
        </w:tabs>
        <w:ind w:right="-51"/>
        <w:jc w:val="center"/>
        <w:rPr>
          <w:rFonts w:ascii="Times New Roman" w:hAnsi="Times New Roman" w:cs="Times New Roman"/>
          <w:bCs/>
          <w:sz w:val="32"/>
          <w:szCs w:val="32"/>
        </w:rPr>
      </w:pPr>
      <w:r w:rsidRPr="00E138EE">
        <w:rPr>
          <w:rFonts w:ascii="Times New Roman" w:hAnsi="Times New Roman" w:cs="Times New Roman"/>
          <w:bCs/>
          <w:sz w:val="32"/>
          <w:szCs w:val="32"/>
        </w:rPr>
        <w:t>-----</w:t>
      </w:r>
      <w:r w:rsidRPr="00E138EE">
        <w:rPr>
          <w:rFonts w:ascii="Times New Roman" w:hAnsi="Times New Roman" w:cs="Times New Roman"/>
          <w:bCs/>
          <w:sz w:val="32"/>
          <w:szCs w:val="32"/>
        </w:rPr>
        <w:sym w:font="Wingdings" w:char="F09A"/>
      </w:r>
      <w:r w:rsidRPr="00E138EE">
        <w:rPr>
          <w:rFonts w:ascii="Times New Roman" w:hAnsi="Times New Roman" w:cs="Times New Roman"/>
          <w:bCs/>
          <w:sz w:val="32"/>
          <w:szCs w:val="32"/>
        </w:rPr>
        <w:sym w:font="Wingdings" w:char="F09B"/>
      </w:r>
      <w:r w:rsidRPr="00E138EE">
        <w:rPr>
          <w:rFonts w:ascii="Times New Roman" w:hAnsi="Times New Roman" w:cs="Times New Roman"/>
          <w:bCs/>
          <w:sz w:val="32"/>
          <w:szCs w:val="32"/>
        </w:rPr>
        <w:sym w:font="Wingdings" w:char="F026"/>
      </w:r>
      <w:r w:rsidRPr="00E138EE">
        <w:rPr>
          <w:rFonts w:ascii="Times New Roman" w:hAnsi="Times New Roman" w:cs="Times New Roman"/>
          <w:bCs/>
          <w:sz w:val="32"/>
          <w:szCs w:val="32"/>
        </w:rPr>
        <w:sym w:font="Wingdings" w:char="F09A"/>
      </w:r>
      <w:r w:rsidRPr="00E138EE">
        <w:rPr>
          <w:rFonts w:ascii="Times New Roman" w:hAnsi="Times New Roman" w:cs="Times New Roman"/>
          <w:bCs/>
          <w:sz w:val="32"/>
          <w:szCs w:val="32"/>
        </w:rPr>
        <w:sym w:font="Wingdings" w:char="F09B"/>
      </w:r>
      <w:r w:rsidRPr="00E138EE">
        <w:rPr>
          <w:rFonts w:ascii="Times New Roman" w:hAnsi="Times New Roman" w:cs="Times New Roman"/>
          <w:bCs/>
          <w:sz w:val="32"/>
          <w:szCs w:val="32"/>
        </w:rPr>
        <w:t>-----</w:t>
      </w:r>
    </w:p>
    <w:p w14:paraId="7E39E781" w14:textId="51CD29D3" w:rsidR="00E138EE" w:rsidRPr="00E138EE" w:rsidRDefault="00E138EE" w:rsidP="00E138EE">
      <w:pPr>
        <w:jc w:val="center"/>
        <w:rPr>
          <w:rFonts w:ascii="Times New Roman" w:hAnsi="Times New Roman" w:cs="Times New Roman"/>
          <w:bCs/>
          <w:spacing w:val="15"/>
          <w:sz w:val="32"/>
          <w:szCs w:val="32"/>
        </w:rPr>
      </w:pPr>
      <w:r w:rsidRPr="00E138EE">
        <w:rPr>
          <w:rFonts w:ascii="Times New Roman" w:hAnsi="Times New Roman" w:cs="Times New Roman"/>
          <w:bCs/>
          <w:noProof/>
          <w:sz w:val="32"/>
          <w:szCs w:val="32"/>
        </w:rPr>
        <w:drawing>
          <wp:anchor distT="0" distB="0" distL="114300" distR="114300" simplePos="0" relativeHeight="251663360" behindDoc="0" locked="0" layoutInCell="1" allowOverlap="1" wp14:anchorId="177AC1B4" wp14:editId="5B65E01E">
            <wp:simplePos x="0" y="0"/>
            <wp:positionH relativeFrom="margin">
              <wp:align>center</wp:align>
            </wp:positionH>
            <wp:positionV relativeFrom="paragraph">
              <wp:posOffset>98614</wp:posOffset>
            </wp:positionV>
            <wp:extent cx="1397635" cy="1379936"/>
            <wp:effectExtent l="0" t="0" r="0" b="0"/>
            <wp:wrapNone/>
            <wp:docPr id="94" name="Picture 1" descr="Trường Đại học Xây dự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Xây dựng – Wikipedia tiếng Việ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7635" cy="13799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732C83" w14:textId="2E0B4DAC" w:rsidR="00E138EE" w:rsidRPr="00E138EE" w:rsidRDefault="00E138EE" w:rsidP="00E138EE">
      <w:pPr>
        <w:jc w:val="center"/>
        <w:rPr>
          <w:rFonts w:ascii="Times New Roman" w:hAnsi="Times New Roman" w:cs="Times New Roman"/>
          <w:bCs/>
          <w:spacing w:val="15"/>
          <w:sz w:val="32"/>
          <w:szCs w:val="32"/>
        </w:rPr>
      </w:pPr>
    </w:p>
    <w:p w14:paraId="737F5FC0" w14:textId="77777777" w:rsidR="00E138EE" w:rsidRPr="00E138EE" w:rsidRDefault="00E138EE" w:rsidP="00E138EE">
      <w:pPr>
        <w:jc w:val="center"/>
        <w:rPr>
          <w:rFonts w:ascii="Times New Roman" w:hAnsi="Times New Roman" w:cs="Times New Roman"/>
          <w:bCs/>
          <w:sz w:val="32"/>
          <w:szCs w:val="32"/>
        </w:rPr>
      </w:pPr>
    </w:p>
    <w:p w14:paraId="7889317F" w14:textId="7602AEF7" w:rsidR="00E138EE" w:rsidRPr="00E138EE" w:rsidRDefault="00E138EE" w:rsidP="00E138EE">
      <w:pPr>
        <w:jc w:val="center"/>
        <w:rPr>
          <w:rFonts w:ascii="Times New Roman" w:hAnsi="Times New Roman" w:cs="Times New Roman"/>
          <w:bCs/>
          <w:sz w:val="32"/>
          <w:szCs w:val="32"/>
        </w:rPr>
      </w:pPr>
    </w:p>
    <w:p w14:paraId="423CD2F1" w14:textId="33C04DFA" w:rsidR="00E138EE" w:rsidRPr="00E138EE" w:rsidRDefault="00E138EE" w:rsidP="00E138EE">
      <w:pPr>
        <w:jc w:val="center"/>
        <w:rPr>
          <w:rFonts w:ascii="Times New Roman" w:hAnsi="Times New Roman" w:cs="Times New Roman"/>
          <w:bCs/>
          <w:sz w:val="32"/>
          <w:szCs w:val="32"/>
        </w:rPr>
      </w:pPr>
    </w:p>
    <w:p w14:paraId="3275407E" w14:textId="1682C9E7" w:rsidR="00E138EE" w:rsidRPr="00E138EE" w:rsidRDefault="00E138EE" w:rsidP="00E138EE">
      <w:pPr>
        <w:tabs>
          <w:tab w:val="left" w:pos="2700"/>
          <w:tab w:val="left" w:leader="dot" w:pos="7776"/>
        </w:tabs>
        <w:ind w:firstLine="720"/>
        <w:jc w:val="both"/>
        <w:rPr>
          <w:rFonts w:ascii="Times New Roman" w:hAnsi="Times New Roman" w:cs="Times New Roman"/>
          <w:bCs/>
          <w:i/>
          <w:sz w:val="32"/>
          <w:szCs w:val="32"/>
        </w:rPr>
      </w:pPr>
      <w:r w:rsidRPr="00E138EE">
        <w:rPr>
          <w:rFonts w:ascii="Times New Roman" w:hAnsi="Times New Roman" w:cs="Times New Roman"/>
          <w:bCs/>
          <w:noProof/>
          <w:sz w:val="32"/>
          <w:szCs w:val="32"/>
        </w:rPr>
        <mc:AlternateContent>
          <mc:Choice Requires="wps">
            <w:drawing>
              <wp:anchor distT="0" distB="0" distL="114300" distR="114300" simplePos="0" relativeHeight="251660288" behindDoc="0" locked="0" layoutInCell="1" allowOverlap="1" wp14:anchorId="6E53D4E8" wp14:editId="211BCBB5">
                <wp:simplePos x="0" y="0"/>
                <wp:positionH relativeFrom="margin">
                  <wp:posOffset>38100</wp:posOffset>
                </wp:positionH>
                <wp:positionV relativeFrom="paragraph">
                  <wp:posOffset>3175</wp:posOffset>
                </wp:positionV>
                <wp:extent cx="5821680" cy="1393825"/>
                <wp:effectExtent l="0"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1680" cy="1393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4DEB38" w14:textId="1E700662" w:rsidR="00E138EE" w:rsidRPr="00A4774D" w:rsidRDefault="00E138EE" w:rsidP="00E138EE">
                            <w:pPr>
                              <w:jc w:val="center"/>
                              <w:rPr>
                                <w:rFonts w:cs="Times New Roman"/>
                                <w:b/>
                                <w:bCs/>
                                <w:sz w:val="32"/>
                                <w:szCs w:val="32"/>
                              </w:rPr>
                            </w:pPr>
                            <w:proofErr w:type="spellStart"/>
                            <w:r>
                              <w:rPr>
                                <w:rFonts w:cs="Times New Roman"/>
                                <w:b/>
                                <w:bCs/>
                                <w:sz w:val="32"/>
                                <w:szCs w:val="32"/>
                              </w:rPr>
                              <w:t>Đồ</w:t>
                            </w:r>
                            <w:proofErr w:type="spellEnd"/>
                            <w:r>
                              <w:rPr>
                                <w:rFonts w:cs="Times New Roman"/>
                                <w:b/>
                                <w:bCs/>
                                <w:sz w:val="32"/>
                                <w:szCs w:val="32"/>
                              </w:rPr>
                              <w:t xml:space="preserve"> </w:t>
                            </w:r>
                            <w:proofErr w:type="spellStart"/>
                            <w:r>
                              <w:rPr>
                                <w:rFonts w:cs="Times New Roman"/>
                                <w:b/>
                                <w:bCs/>
                                <w:sz w:val="32"/>
                                <w:szCs w:val="32"/>
                              </w:rPr>
                              <w:t>án</w:t>
                            </w:r>
                            <w:proofErr w:type="spellEnd"/>
                            <w:r>
                              <w:rPr>
                                <w:rFonts w:cs="Times New Roman"/>
                                <w:b/>
                                <w:bCs/>
                                <w:sz w:val="32"/>
                                <w:szCs w:val="32"/>
                              </w:rPr>
                              <w:t xml:space="preserve"> </w:t>
                            </w:r>
                            <w:proofErr w:type="spellStart"/>
                            <w:r>
                              <w:rPr>
                                <w:rFonts w:cs="Times New Roman"/>
                                <w:b/>
                                <w:bCs/>
                                <w:sz w:val="32"/>
                                <w:szCs w:val="32"/>
                              </w:rPr>
                              <w:t>phát</w:t>
                            </w:r>
                            <w:proofErr w:type="spellEnd"/>
                            <w:r>
                              <w:rPr>
                                <w:rFonts w:cs="Times New Roman"/>
                                <w:b/>
                                <w:bCs/>
                                <w:sz w:val="32"/>
                                <w:szCs w:val="32"/>
                              </w:rPr>
                              <w:t xml:space="preserve"> </w:t>
                            </w:r>
                            <w:proofErr w:type="spellStart"/>
                            <w:r>
                              <w:rPr>
                                <w:rFonts w:cs="Times New Roman"/>
                                <w:b/>
                                <w:bCs/>
                                <w:sz w:val="32"/>
                                <w:szCs w:val="32"/>
                              </w:rPr>
                              <w:t>triển</w:t>
                            </w:r>
                            <w:proofErr w:type="spellEnd"/>
                            <w:r>
                              <w:rPr>
                                <w:rFonts w:cs="Times New Roman"/>
                                <w:b/>
                                <w:bCs/>
                                <w:sz w:val="32"/>
                                <w:szCs w:val="32"/>
                              </w:rPr>
                              <w:t xml:space="preserve"> </w:t>
                            </w:r>
                            <w:proofErr w:type="spellStart"/>
                            <w:r>
                              <w:rPr>
                                <w:rFonts w:cs="Times New Roman"/>
                                <w:b/>
                                <w:bCs/>
                                <w:sz w:val="32"/>
                                <w:szCs w:val="32"/>
                              </w:rPr>
                              <w:t>ứng</w:t>
                            </w:r>
                            <w:proofErr w:type="spellEnd"/>
                            <w:r>
                              <w:rPr>
                                <w:rFonts w:cs="Times New Roman"/>
                                <w:b/>
                                <w:bCs/>
                                <w:sz w:val="32"/>
                                <w:szCs w:val="32"/>
                              </w:rPr>
                              <w:t xml:space="preserve"> </w:t>
                            </w:r>
                            <w:proofErr w:type="spellStart"/>
                            <w:r>
                              <w:rPr>
                                <w:rFonts w:cs="Times New Roman"/>
                                <w:b/>
                                <w:bCs/>
                                <w:sz w:val="32"/>
                                <w:szCs w:val="32"/>
                              </w:rPr>
                              <w:t>dụng</w:t>
                            </w:r>
                            <w:proofErr w:type="spellEnd"/>
                            <w:r>
                              <w:rPr>
                                <w:rFonts w:cs="Times New Roman"/>
                                <w:b/>
                                <w:bCs/>
                                <w:sz w:val="32"/>
                                <w:szCs w:val="32"/>
                              </w:rPr>
                              <w:t xml:space="preserve"> </w:t>
                            </w:r>
                            <w:proofErr w:type="spellStart"/>
                            <w:r>
                              <w:rPr>
                                <w:rFonts w:cs="Times New Roman"/>
                                <w:b/>
                                <w:bCs/>
                                <w:sz w:val="32"/>
                                <w:szCs w:val="32"/>
                              </w:rPr>
                              <w:t>đa</w:t>
                            </w:r>
                            <w:proofErr w:type="spellEnd"/>
                            <w:r>
                              <w:rPr>
                                <w:rFonts w:cs="Times New Roman"/>
                                <w:b/>
                                <w:bCs/>
                                <w:sz w:val="32"/>
                                <w:szCs w:val="32"/>
                              </w:rPr>
                              <w:t xml:space="preserve"> </w:t>
                            </w:r>
                            <w:proofErr w:type="spellStart"/>
                            <w:r>
                              <w:rPr>
                                <w:rFonts w:cs="Times New Roman"/>
                                <w:b/>
                                <w:bCs/>
                                <w:sz w:val="32"/>
                                <w:szCs w:val="32"/>
                              </w:rPr>
                              <w:t>nền</w:t>
                            </w:r>
                            <w:proofErr w:type="spellEnd"/>
                            <w:r>
                              <w:rPr>
                                <w:rFonts w:cs="Times New Roman"/>
                                <w:b/>
                                <w:bCs/>
                                <w:sz w:val="32"/>
                                <w:szCs w:val="32"/>
                              </w:rPr>
                              <w:t xml:space="preserve"> </w:t>
                            </w:r>
                            <w:proofErr w:type="spellStart"/>
                            <w:r>
                              <w:rPr>
                                <w:rFonts w:cs="Times New Roman"/>
                                <w:b/>
                                <w:bCs/>
                                <w:sz w:val="32"/>
                                <w:szCs w:val="32"/>
                              </w:rPr>
                              <w:t>tảng</w:t>
                            </w:r>
                            <w:proofErr w:type="spellEnd"/>
                          </w:p>
                          <w:p w14:paraId="0B457B9E" w14:textId="4D87B5CD" w:rsidR="00E138EE" w:rsidRPr="00A4774D" w:rsidRDefault="00E138EE" w:rsidP="00E138EE">
                            <w:pPr>
                              <w:jc w:val="center"/>
                              <w:rPr>
                                <w:rFonts w:cs="Times New Roman"/>
                                <w:b/>
                                <w:bCs/>
                                <w:color w:val="002060"/>
                                <w:sz w:val="32"/>
                                <w:szCs w:val="32"/>
                              </w:rPr>
                            </w:pPr>
                            <w:r w:rsidRPr="00A4774D">
                              <w:rPr>
                                <w:rFonts w:cs="Times New Roman"/>
                                <w:b/>
                                <w:bCs/>
                                <w:color w:val="002060"/>
                                <w:sz w:val="32"/>
                                <w:szCs w:val="32"/>
                              </w:rPr>
                              <w:t xml:space="preserve">ĐỀ </w:t>
                            </w:r>
                            <w:proofErr w:type="gramStart"/>
                            <w:r w:rsidRPr="00A4774D">
                              <w:rPr>
                                <w:rFonts w:cs="Times New Roman"/>
                                <w:b/>
                                <w:bCs/>
                                <w:color w:val="002060"/>
                                <w:sz w:val="32"/>
                                <w:szCs w:val="32"/>
                              </w:rPr>
                              <w:t>TÀI :</w:t>
                            </w:r>
                            <w:proofErr w:type="gramEnd"/>
                            <w:r w:rsidRPr="00A4774D">
                              <w:rPr>
                                <w:rFonts w:cs="Times New Roman"/>
                                <w:b/>
                                <w:bCs/>
                                <w:color w:val="002060"/>
                                <w:sz w:val="32"/>
                                <w:szCs w:val="32"/>
                              </w:rPr>
                              <w:t xml:space="preserve"> </w:t>
                            </w:r>
                            <w:proofErr w:type="spellStart"/>
                            <w:r>
                              <w:rPr>
                                <w:rFonts w:cs="Times New Roman"/>
                                <w:b/>
                                <w:bCs/>
                                <w:color w:val="002060"/>
                                <w:sz w:val="32"/>
                                <w:szCs w:val="32"/>
                              </w:rPr>
                              <w:t>Ứng</w:t>
                            </w:r>
                            <w:proofErr w:type="spellEnd"/>
                            <w:r>
                              <w:rPr>
                                <w:rFonts w:cs="Times New Roman"/>
                                <w:b/>
                                <w:bCs/>
                                <w:color w:val="002060"/>
                                <w:sz w:val="32"/>
                                <w:szCs w:val="32"/>
                              </w:rPr>
                              <w:t xml:space="preserve"> </w:t>
                            </w:r>
                            <w:proofErr w:type="spellStart"/>
                            <w:r>
                              <w:rPr>
                                <w:rFonts w:cs="Times New Roman"/>
                                <w:b/>
                                <w:bCs/>
                                <w:color w:val="002060"/>
                                <w:sz w:val="32"/>
                                <w:szCs w:val="32"/>
                              </w:rPr>
                              <w:t>dụng</w:t>
                            </w:r>
                            <w:proofErr w:type="spellEnd"/>
                            <w:r>
                              <w:rPr>
                                <w:rFonts w:cs="Times New Roman"/>
                                <w:b/>
                                <w:bCs/>
                                <w:color w:val="002060"/>
                                <w:sz w:val="32"/>
                                <w:szCs w:val="32"/>
                              </w:rPr>
                              <w:t xml:space="preserve"> </w:t>
                            </w:r>
                            <w:proofErr w:type="spellStart"/>
                            <w:r>
                              <w:rPr>
                                <w:rFonts w:cs="Times New Roman"/>
                                <w:b/>
                                <w:bCs/>
                                <w:color w:val="002060"/>
                                <w:sz w:val="32"/>
                                <w:szCs w:val="32"/>
                              </w:rPr>
                              <w:t>cho</w:t>
                            </w:r>
                            <w:proofErr w:type="spellEnd"/>
                            <w:r>
                              <w:rPr>
                                <w:rFonts w:cs="Times New Roman"/>
                                <w:b/>
                                <w:bCs/>
                                <w:color w:val="002060"/>
                                <w:sz w:val="32"/>
                                <w:szCs w:val="32"/>
                              </w:rPr>
                              <w:t xml:space="preserve"> </w:t>
                            </w:r>
                            <w:proofErr w:type="spellStart"/>
                            <w:r>
                              <w:rPr>
                                <w:rFonts w:cs="Times New Roman"/>
                                <w:b/>
                                <w:bCs/>
                                <w:color w:val="002060"/>
                                <w:sz w:val="32"/>
                                <w:szCs w:val="32"/>
                              </w:rPr>
                              <w:t>thuê</w:t>
                            </w:r>
                            <w:proofErr w:type="spellEnd"/>
                            <w:r>
                              <w:rPr>
                                <w:rFonts w:cs="Times New Roman"/>
                                <w:b/>
                                <w:bCs/>
                                <w:color w:val="002060"/>
                                <w:sz w:val="32"/>
                                <w:szCs w:val="32"/>
                              </w:rPr>
                              <w:t xml:space="preserve"> </w:t>
                            </w:r>
                            <w:proofErr w:type="spellStart"/>
                            <w:r>
                              <w:rPr>
                                <w:rFonts w:cs="Times New Roman"/>
                                <w:b/>
                                <w:bCs/>
                                <w:color w:val="002060"/>
                                <w:sz w:val="32"/>
                                <w:szCs w:val="32"/>
                              </w:rPr>
                              <w:t>xe</w:t>
                            </w:r>
                            <w:proofErr w:type="spellEnd"/>
                            <w:r>
                              <w:rPr>
                                <w:rFonts w:cs="Times New Roman"/>
                                <w:b/>
                                <w:bCs/>
                                <w:color w:val="002060"/>
                                <w:sz w:val="32"/>
                                <w:szCs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E53D4E8" id="Rectangle 73" o:spid="_x0000_s1026" style="position:absolute;left:0;text-align:left;margin-left:3pt;margin-top:.25pt;width:458.4pt;height:109.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BJBagIAAEEFAAAOAAAAZHJzL2Uyb0RvYy54bWysVN1P2zAQf5+0/8Hy+0hTPlYiUlSBmCZV&#10;gAYTz65jtxGOzzu7Tbq/fmcnKYzthWkvlu/77uff+eKyawzbKfQ12JLnRxPOlJVQ1XZd8u+PN59m&#10;nPkgbCUMWFXyvfL8cv7xw0XrCjWFDZhKIaMk1hetK/kmBFdkmZcb1Qh/BE5ZMmrARgQScZ1VKFrK&#10;3phsOpmcZS1g5RCk8p60172Rz1N+rZUMd1p7FZgpOfUW0onpXMUzm1+IYo3CbWo5tCH+oYtG1JaK&#10;HlJdiyDYFus/UjW1RPCgw5GEJgOta6nSDDRNPnkzzcNGOJVmIXC8O8Dk/19aebt7cPcYW/duCfLZ&#10;EyJZ63xxsETBDz6dxib6UuOsSyjuDyiqLjBJytPZND+bEdiSbPnx+fFsehpxzkQxhjv04YuChsVL&#10;yZGeKaEndksfetfRJVazcFMbk57K2N8UlDNqUsN9j6nbsDcq+hn7TWlWV6nVqPAS16srg6ynAHGU&#10;+hyJkJJRQHTUVPCdsUNIjFaJee+MPwSl+mDDIb6pLWACKO2FigPsBDG6es4HZHXvP0LRAxCxCN2q&#10;I+TidQXV/p5Gh34LvJM3NeG/FD7cCyTaExa0yuGODm2gLTkMN842gD//po/+xEayctbSGpXc/9gK&#10;VJyZr5Z4ep6fnMS9S8LJ6ecpCfjasnptsdvmCmiunD4NJ9M1+gczXjVC80Qbv4hVySSspNollwFH&#10;4Sr0b0t/hlSLRXKjXXMiLO2DkzF5BDjy67F7EugGEgbi7y2MKyeKN1zsfWOkhcU2gK4TUV9wHaCn&#10;PU1UH/6U+BG8lpPXy883/wUAAP//AwBQSwMEFAAGAAgAAAAhAIQTSUPYAAAABgEAAA8AAABkcnMv&#10;ZG93bnJldi54bWxMj71Ow0AQhHsk3uG0SHTkbEtEYLyOICgNHSES7ca38Vncj+W7OObtWSooRzOa&#10;+abZLN6pmac0xIBQrgpQHLpohtAjHD52dw+gUqZgyMXACN+cYNNeXzVUm3gJ7zzvc6+kJKSaEGzO&#10;Y6116ix7Sqs4chDvFCdPWeTUazPRRcq901VRrLWnIciCpZG3lruv/dkjLC+fpKOzfCLti7d5V76W&#10;W4d4e7M8P4HKvOS/MPziCzq0wnSM52CScghreZIR7kGJ+VhV8uOIUMko6LbR//HbHwAAAP//AwBQ&#10;SwECLQAUAAYACAAAACEAtoM4kv4AAADhAQAAEwAAAAAAAAAAAAAAAAAAAAAAW0NvbnRlbnRfVHlw&#10;ZXNdLnhtbFBLAQItABQABgAIAAAAIQA4/SH/1gAAAJQBAAALAAAAAAAAAAAAAAAAAC8BAABfcmVs&#10;cy8ucmVsc1BLAQItABQABgAIAAAAIQCxyBJBagIAAEEFAAAOAAAAAAAAAAAAAAAAAC4CAABkcnMv&#10;ZTJvRG9jLnhtbFBLAQItABQABgAIAAAAIQCEE0lD2AAAAAYBAAAPAAAAAAAAAAAAAAAAAMQEAABk&#10;cnMvZG93bnJldi54bWxQSwUGAAAAAAQABADzAAAAyQUAAAAA&#10;" filled="f" stroked="f">
                <v:textbox>
                  <w:txbxContent>
                    <w:p w14:paraId="1F4DEB38" w14:textId="1E700662" w:rsidR="00E138EE" w:rsidRPr="00A4774D" w:rsidRDefault="00E138EE" w:rsidP="00E138EE">
                      <w:pPr>
                        <w:jc w:val="center"/>
                        <w:rPr>
                          <w:rFonts w:cs="Times New Roman"/>
                          <w:b/>
                          <w:bCs/>
                          <w:sz w:val="32"/>
                          <w:szCs w:val="32"/>
                        </w:rPr>
                      </w:pPr>
                      <w:proofErr w:type="spellStart"/>
                      <w:r>
                        <w:rPr>
                          <w:rFonts w:cs="Times New Roman"/>
                          <w:b/>
                          <w:bCs/>
                          <w:sz w:val="32"/>
                          <w:szCs w:val="32"/>
                        </w:rPr>
                        <w:t>Đồ</w:t>
                      </w:r>
                      <w:proofErr w:type="spellEnd"/>
                      <w:r>
                        <w:rPr>
                          <w:rFonts w:cs="Times New Roman"/>
                          <w:b/>
                          <w:bCs/>
                          <w:sz w:val="32"/>
                          <w:szCs w:val="32"/>
                        </w:rPr>
                        <w:t xml:space="preserve"> </w:t>
                      </w:r>
                      <w:proofErr w:type="spellStart"/>
                      <w:r>
                        <w:rPr>
                          <w:rFonts w:cs="Times New Roman"/>
                          <w:b/>
                          <w:bCs/>
                          <w:sz w:val="32"/>
                          <w:szCs w:val="32"/>
                        </w:rPr>
                        <w:t>án</w:t>
                      </w:r>
                      <w:proofErr w:type="spellEnd"/>
                      <w:r>
                        <w:rPr>
                          <w:rFonts w:cs="Times New Roman"/>
                          <w:b/>
                          <w:bCs/>
                          <w:sz w:val="32"/>
                          <w:szCs w:val="32"/>
                        </w:rPr>
                        <w:t xml:space="preserve"> </w:t>
                      </w:r>
                      <w:proofErr w:type="spellStart"/>
                      <w:r>
                        <w:rPr>
                          <w:rFonts w:cs="Times New Roman"/>
                          <w:b/>
                          <w:bCs/>
                          <w:sz w:val="32"/>
                          <w:szCs w:val="32"/>
                        </w:rPr>
                        <w:t>phát</w:t>
                      </w:r>
                      <w:proofErr w:type="spellEnd"/>
                      <w:r>
                        <w:rPr>
                          <w:rFonts w:cs="Times New Roman"/>
                          <w:b/>
                          <w:bCs/>
                          <w:sz w:val="32"/>
                          <w:szCs w:val="32"/>
                        </w:rPr>
                        <w:t xml:space="preserve"> </w:t>
                      </w:r>
                      <w:proofErr w:type="spellStart"/>
                      <w:r>
                        <w:rPr>
                          <w:rFonts w:cs="Times New Roman"/>
                          <w:b/>
                          <w:bCs/>
                          <w:sz w:val="32"/>
                          <w:szCs w:val="32"/>
                        </w:rPr>
                        <w:t>triển</w:t>
                      </w:r>
                      <w:proofErr w:type="spellEnd"/>
                      <w:r>
                        <w:rPr>
                          <w:rFonts w:cs="Times New Roman"/>
                          <w:b/>
                          <w:bCs/>
                          <w:sz w:val="32"/>
                          <w:szCs w:val="32"/>
                        </w:rPr>
                        <w:t xml:space="preserve"> </w:t>
                      </w:r>
                      <w:proofErr w:type="spellStart"/>
                      <w:r>
                        <w:rPr>
                          <w:rFonts w:cs="Times New Roman"/>
                          <w:b/>
                          <w:bCs/>
                          <w:sz w:val="32"/>
                          <w:szCs w:val="32"/>
                        </w:rPr>
                        <w:t>ứng</w:t>
                      </w:r>
                      <w:proofErr w:type="spellEnd"/>
                      <w:r>
                        <w:rPr>
                          <w:rFonts w:cs="Times New Roman"/>
                          <w:b/>
                          <w:bCs/>
                          <w:sz w:val="32"/>
                          <w:szCs w:val="32"/>
                        </w:rPr>
                        <w:t xml:space="preserve"> </w:t>
                      </w:r>
                      <w:proofErr w:type="spellStart"/>
                      <w:r>
                        <w:rPr>
                          <w:rFonts w:cs="Times New Roman"/>
                          <w:b/>
                          <w:bCs/>
                          <w:sz w:val="32"/>
                          <w:szCs w:val="32"/>
                        </w:rPr>
                        <w:t>dụng</w:t>
                      </w:r>
                      <w:proofErr w:type="spellEnd"/>
                      <w:r>
                        <w:rPr>
                          <w:rFonts w:cs="Times New Roman"/>
                          <w:b/>
                          <w:bCs/>
                          <w:sz w:val="32"/>
                          <w:szCs w:val="32"/>
                        </w:rPr>
                        <w:t xml:space="preserve"> </w:t>
                      </w:r>
                      <w:proofErr w:type="spellStart"/>
                      <w:r>
                        <w:rPr>
                          <w:rFonts w:cs="Times New Roman"/>
                          <w:b/>
                          <w:bCs/>
                          <w:sz w:val="32"/>
                          <w:szCs w:val="32"/>
                        </w:rPr>
                        <w:t>đa</w:t>
                      </w:r>
                      <w:proofErr w:type="spellEnd"/>
                      <w:r>
                        <w:rPr>
                          <w:rFonts w:cs="Times New Roman"/>
                          <w:b/>
                          <w:bCs/>
                          <w:sz w:val="32"/>
                          <w:szCs w:val="32"/>
                        </w:rPr>
                        <w:t xml:space="preserve"> </w:t>
                      </w:r>
                      <w:proofErr w:type="spellStart"/>
                      <w:r>
                        <w:rPr>
                          <w:rFonts w:cs="Times New Roman"/>
                          <w:b/>
                          <w:bCs/>
                          <w:sz w:val="32"/>
                          <w:szCs w:val="32"/>
                        </w:rPr>
                        <w:t>nền</w:t>
                      </w:r>
                      <w:proofErr w:type="spellEnd"/>
                      <w:r>
                        <w:rPr>
                          <w:rFonts w:cs="Times New Roman"/>
                          <w:b/>
                          <w:bCs/>
                          <w:sz w:val="32"/>
                          <w:szCs w:val="32"/>
                        </w:rPr>
                        <w:t xml:space="preserve"> </w:t>
                      </w:r>
                      <w:proofErr w:type="spellStart"/>
                      <w:r>
                        <w:rPr>
                          <w:rFonts w:cs="Times New Roman"/>
                          <w:b/>
                          <w:bCs/>
                          <w:sz w:val="32"/>
                          <w:szCs w:val="32"/>
                        </w:rPr>
                        <w:t>tảng</w:t>
                      </w:r>
                      <w:proofErr w:type="spellEnd"/>
                    </w:p>
                    <w:p w14:paraId="0B457B9E" w14:textId="4D87B5CD" w:rsidR="00E138EE" w:rsidRPr="00A4774D" w:rsidRDefault="00E138EE" w:rsidP="00E138EE">
                      <w:pPr>
                        <w:jc w:val="center"/>
                        <w:rPr>
                          <w:rFonts w:cs="Times New Roman"/>
                          <w:b/>
                          <w:bCs/>
                          <w:color w:val="002060"/>
                          <w:sz w:val="32"/>
                          <w:szCs w:val="32"/>
                        </w:rPr>
                      </w:pPr>
                      <w:r w:rsidRPr="00A4774D">
                        <w:rPr>
                          <w:rFonts w:cs="Times New Roman"/>
                          <w:b/>
                          <w:bCs/>
                          <w:color w:val="002060"/>
                          <w:sz w:val="32"/>
                          <w:szCs w:val="32"/>
                        </w:rPr>
                        <w:t xml:space="preserve">ĐỀ </w:t>
                      </w:r>
                      <w:proofErr w:type="gramStart"/>
                      <w:r w:rsidRPr="00A4774D">
                        <w:rPr>
                          <w:rFonts w:cs="Times New Roman"/>
                          <w:b/>
                          <w:bCs/>
                          <w:color w:val="002060"/>
                          <w:sz w:val="32"/>
                          <w:szCs w:val="32"/>
                        </w:rPr>
                        <w:t>TÀI :</w:t>
                      </w:r>
                      <w:proofErr w:type="gramEnd"/>
                      <w:r w:rsidRPr="00A4774D">
                        <w:rPr>
                          <w:rFonts w:cs="Times New Roman"/>
                          <w:b/>
                          <w:bCs/>
                          <w:color w:val="002060"/>
                          <w:sz w:val="32"/>
                          <w:szCs w:val="32"/>
                        </w:rPr>
                        <w:t xml:space="preserve"> </w:t>
                      </w:r>
                      <w:proofErr w:type="spellStart"/>
                      <w:r>
                        <w:rPr>
                          <w:rFonts w:cs="Times New Roman"/>
                          <w:b/>
                          <w:bCs/>
                          <w:color w:val="002060"/>
                          <w:sz w:val="32"/>
                          <w:szCs w:val="32"/>
                        </w:rPr>
                        <w:t>Ứng</w:t>
                      </w:r>
                      <w:proofErr w:type="spellEnd"/>
                      <w:r>
                        <w:rPr>
                          <w:rFonts w:cs="Times New Roman"/>
                          <w:b/>
                          <w:bCs/>
                          <w:color w:val="002060"/>
                          <w:sz w:val="32"/>
                          <w:szCs w:val="32"/>
                        </w:rPr>
                        <w:t xml:space="preserve"> </w:t>
                      </w:r>
                      <w:proofErr w:type="spellStart"/>
                      <w:r>
                        <w:rPr>
                          <w:rFonts w:cs="Times New Roman"/>
                          <w:b/>
                          <w:bCs/>
                          <w:color w:val="002060"/>
                          <w:sz w:val="32"/>
                          <w:szCs w:val="32"/>
                        </w:rPr>
                        <w:t>dụng</w:t>
                      </w:r>
                      <w:proofErr w:type="spellEnd"/>
                      <w:r>
                        <w:rPr>
                          <w:rFonts w:cs="Times New Roman"/>
                          <w:b/>
                          <w:bCs/>
                          <w:color w:val="002060"/>
                          <w:sz w:val="32"/>
                          <w:szCs w:val="32"/>
                        </w:rPr>
                        <w:t xml:space="preserve"> </w:t>
                      </w:r>
                      <w:proofErr w:type="spellStart"/>
                      <w:r>
                        <w:rPr>
                          <w:rFonts w:cs="Times New Roman"/>
                          <w:b/>
                          <w:bCs/>
                          <w:color w:val="002060"/>
                          <w:sz w:val="32"/>
                          <w:szCs w:val="32"/>
                        </w:rPr>
                        <w:t>cho</w:t>
                      </w:r>
                      <w:proofErr w:type="spellEnd"/>
                      <w:r>
                        <w:rPr>
                          <w:rFonts w:cs="Times New Roman"/>
                          <w:b/>
                          <w:bCs/>
                          <w:color w:val="002060"/>
                          <w:sz w:val="32"/>
                          <w:szCs w:val="32"/>
                        </w:rPr>
                        <w:t xml:space="preserve"> </w:t>
                      </w:r>
                      <w:proofErr w:type="spellStart"/>
                      <w:r>
                        <w:rPr>
                          <w:rFonts w:cs="Times New Roman"/>
                          <w:b/>
                          <w:bCs/>
                          <w:color w:val="002060"/>
                          <w:sz w:val="32"/>
                          <w:szCs w:val="32"/>
                        </w:rPr>
                        <w:t>thuê</w:t>
                      </w:r>
                      <w:proofErr w:type="spellEnd"/>
                      <w:r>
                        <w:rPr>
                          <w:rFonts w:cs="Times New Roman"/>
                          <w:b/>
                          <w:bCs/>
                          <w:color w:val="002060"/>
                          <w:sz w:val="32"/>
                          <w:szCs w:val="32"/>
                        </w:rPr>
                        <w:t xml:space="preserve"> </w:t>
                      </w:r>
                      <w:proofErr w:type="spellStart"/>
                      <w:r>
                        <w:rPr>
                          <w:rFonts w:cs="Times New Roman"/>
                          <w:b/>
                          <w:bCs/>
                          <w:color w:val="002060"/>
                          <w:sz w:val="32"/>
                          <w:szCs w:val="32"/>
                        </w:rPr>
                        <w:t>xe</w:t>
                      </w:r>
                      <w:proofErr w:type="spellEnd"/>
                      <w:r>
                        <w:rPr>
                          <w:rFonts w:cs="Times New Roman"/>
                          <w:b/>
                          <w:bCs/>
                          <w:color w:val="002060"/>
                          <w:sz w:val="32"/>
                          <w:szCs w:val="32"/>
                        </w:rPr>
                        <w:t xml:space="preserve"> </w:t>
                      </w:r>
                    </w:p>
                  </w:txbxContent>
                </v:textbox>
                <w10:wrap anchorx="margin"/>
              </v:rect>
            </w:pict>
          </mc:Fallback>
        </mc:AlternateContent>
      </w:r>
    </w:p>
    <w:p w14:paraId="5737EC8D" w14:textId="208A772F" w:rsidR="00E138EE" w:rsidRPr="00E138EE" w:rsidRDefault="00E138EE" w:rsidP="00E138EE">
      <w:pPr>
        <w:tabs>
          <w:tab w:val="left" w:pos="2700"/>
          <w:tab w:val="left" w:leader="dot" w:pos="7776"/>
        </w:tabs>
        <w:ind w:firstLine="720"/>
        <w:jc w:val="both"/>
        <w:rPr>
          <w:rFonts w:ascii="Times New Roman" w:hAnsi="Times New Roman" w:cs="Times New Roman"/>
          <w:bCs/>
          <w:sz w:val="32"/>
          <w:szCs w:val="32"/>
        </w:rPr>
      </w:pPr>
    </w:p>
    <w:p w14:paraId="21E47C4A" w14:textId="3000142E" w:rsidR="00E138EE" w:rsidRPr="00E138EE" w:rsidRDefault="00E138EE">
      <w:pPr>
        <w:pStyle w:val="u1"/>
        <w:rPr>
          <w:rFonts w:ascii="Times New Roman" w:hAnsi="Times New Roman" w:cs="Times New Roman"/>
        </w:rPr>
      </w:pPr>
    </w:p>
    <w:p w14:paraId="4E1ED164" w14:textId="77777777" w:rsidR="00E138EE" w:rsidRPr="00E138EE" w:rsidRDefault="00E138EE">
      <w:pPr>
        <w:pStyle w:val="u1"/>
        <w:rPr>
          <w:rFonts w:ascii="Times New Roman" w:hAnsi="Times New Roman" w:cs="Times New Roman"/>
        </w:rPr>
      </w:pPr>
    </w:p>
    <w:tbl>
      <w:tblPr>
        <w:tblStyle w:val="LiBang"/>
        <w:tblW w:w="112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8"/>
        <w:gridCol w:w="646"/>
        <w:gridCol w:w="5816"/>
      </w:tblGrid>
      <w:tr w:rsidR="00E138EE" w:rsidRPr="00E138EE" w14:paraId="10D3749D" w14:textId="77777777" w:rsidTr="00E138EE">
        <w:tc>
          <w:tcPr>
            <w:tcW w:w="4738" w:type="dxa"/>
          </w:tcPr>
          <w:p w14:paraId="3A423AA8" w14:textId="77777777" w:rsidR="00E138EE" w:rsidRPr="00E138EE" w:rsidRDefault="00E138EE" w:rsidP="00655788">
            <w:pPr>
              <w:spacing w:line="360" w:lineRule="auto"/>
              <w:jc w:val="both"/>
              <w:rPr>
                <w:rFonts w:ascii="Times New Roman" w:hAnsi="Times New Roman" w:cs="Times New Roman"/>
                <w:b/>
                <w:sz w:val="26"/>
                <w:szCs w:val="26"/>
              </w:rPr>
            </w:pPr>
            <w:proofErr w:type="spellStart"/>
            <w:r w:rsidRPr="00E138EE">
              <w:rPr>
                <w:rFonts w:ascii="Times New Roman" w:hAnsi="Times New Roman" w:cs="Times New Roman"/>
                <w:b/>
                <w:sz w:val="26"/>
                <w:szCs w:val="26"/>
              </w:rPr>
              <w:t>Giảng</w:t>
            </w:r>
            <w:proofErr w:type="spellEnd"/>
            <w:r w:rsidRPr="00E138EE">
              <w:rPr>
                <w:rFonts w:ascii="Times New Roman" w:hAnsi="Times New Roman" w:cs="Times New Roman"/>
                <w:b/>
                <w:sz w:val="26"/>
                <w:szCs w:val="26"/>
              </w:rPr>
              <w:t xml:space="preserve"> </w:t>
            </w:r>
            <w:proofErr w:type="spellStart"/>
            <w:r w:rsidRPr="00E138EE">
              <w:rPr>
                <w:rFonts w:ascii="Times New Roman" w:hAnsi="Times New Roman" w:cs="Times New Roman"/>
                <w:b/>
                <w:sz w:val="26"/>
                <w:szCs w:val="26"/>
              </w:rPr>
              <w:t>viên</w:t>
            </w:r>
            <w:proofErr w:type="spellEnd"/>
            <w:r w:rsidRPr="00E138EE">
              <w:rPr>
                <w:rFonts w:ascii="Times New Roman" w:hAnsi="Times New Roman" w:cs="Times New Roman"/>
                <w:b/>
                <w:sz w:val="26"/>
                <w:szCs w:val="26"/>
              </w:rPr>
              <w:t xml:space="preserve"> </w:t>
            </w:r>
            <w:proofErr w:type="spellStart"/>
            <w:r w:rsidRPr="00E138EE">
              <w:rPr>
                <w:rFonts w:ascii="Times New Roman" w:hAnsi="Times New Roman" w:cs="Times New Roman"/>
                <w:b/>
                <w:sz w:val="26"/>
                <w:szCs w:val="26"/>
              </w:rPr>
              <w:t>hướng</w:t>
            </w:r>
            <w:proofErr w:type="spellEnd"/>
            <w:r w:rsidRPr="00E138EE">
              <w:rPr>
                <w:rFonts w:ascii="Times New Roman" w:hAnsi="Times New Roman" w:cs="Times New Roman"/>
                <w:b/>
                <w:sz w:val="26"/>
                <w:szCs w:val="26"/>
              </w:rPr>
              <w:t xml:space="preserve"> </w:t>
            </w:r>
            <w:proofErr w:type="spellStart"/>
            <w:r w:rsidRPr="00E138EE">
              <w:rPr>
                <w:rFonts w:ascii="Times New Roman" w:hAnsi="Times New Roman" w:cs="Times New Roman"/>
                <w:b/>
                <w:sz w:val="26"/>
                <w:szCs w:val="26"/>
              </w:rPr>
              <w:t>dẫn</w:t>
            </w:r>
            <w:proofErr w:type="spellEnd"/>
          </w:p>
        </w:tc>
        <w:tc>
          <w:tcPr>
            <w:tcW w:w="646" w:type="dxa"/>
          </w:tcPr>
          <w:p w14:paraId="19D12157" w14:textId="77777777" w:rsidR="00E138EE" w:rsidRPr="00E138EE" w:rsidRDefault="00E138EE" w:rsidP="00655788">
            <w:pPr>
              <w:spacing w:line="360" w:lineRule="auto"/>
              <w:jc w:val="both"/>
              <w:rPr>
                <w:rFonts w:ascii="Times New Roman" w:hAnsi="Times New Roman" w:cs="Times New Roman"/>
                <w:bCs/>
                <w:sz w:val="26"/>
                <w:szCs w:val="26"/>
              </w:rPr>
            </w:pPr>
            <w:r w:rsidRPr="00E138EE">
              <w:rPr>
                <w:rFonts w:ascii="Times New Roman" w:hAnsi="Times New Roman" w:cs="Times New Roman"/>
                <w:bCs/>
                <w:sz w:val="26"/>
                <w:szCs w:val="26"/>
              </w:rPr>
              <w:t>:</w:t>
            </w:r>
          </w:p>
        </w:tc>
        <w:tc>
          <w:tcPr>
            <w:tcW w:w="5816" w:type="dxa"/>
          </w:tcPr>
          <w:p w14:paraId="06F8C613" w14:textId="3066965C" w:rsidR="00E138EE" w:rsidRPr="00E138EE" w:rsidRDefault="00E138EE" w:rsidP="00655788">
            <w:pPr>
              <w:spacing w:line="360" w:lineRule="auto"/>
              <w:jc w:val="both"/>
              <w:rPr>
                <w:rFonts w:ascii="Times New Roman" w:hAnsi="Times New Roman" w:cs="Times New Roman"/>
                <w:bCs/>
                <w:sz w:val="26"/>
                <w:szCs w:val="26"/>
              </w:rPr>
            </w:pPr>
            <w:r w:rsidRPr="00E138EE">
              <w:rPr>
                <w:rFonts w:ascii="Times New Roman" w:hAnsi="Times New Roman" w:cs="Times New Roman"/>
                <w:bCs/>
                <w:sz w:val="26"/>
                <w:szCs w:val="26"/>
              </w:rPr>
              <w:t xml:space="preserve">TS. </w:t>
            </w:r>
            <w:proofErr w:type="spellStart"/>
            <w:r w:rsidRPr="00E138EE">
              <w:rPr>
                <w:rFonts w:ascii="Times New Roman" w:hAnsi="Times New Roman" w:cs="Times New Roman"/>
                <w:bCs/>
                <w:sz w:val="26"/>
                <w:szCs w:val="26"/>
              </w:rPr>
              <w:t>Lên</w:t>
            </w:r>
            <w:proofErr w:type="spellEnd"/>
            <w:r w:rsidRPr="00E138EE">
              <w:rPr>
                <w:rFonts w:ascii="Times New Roman" w:hAnsi="Times New Roman" w:cs="Times New Roman"/>
                <w:bCs/>
                <w:sz w:val="26"/>
                <w:szCs w:val="26"/>
              </w:rPr>
              <w:t xml:space="preserve"> Văn Minh</w:t>
            </w:r>
          </w:p>
        </w:tc>
      </w:tr>
      <w:tr w:rsidR="00E138EE" w:rsidRPr="00E138EE" w14:paraId="0977777B" w14:textId="77777777" w:rsidTr="00E138EE">
        <w:tc>
          <w:tcPr>
            <w:tcW w:w="4738" w:type="dxa"/>
          </w:tcPr>
          <w:p w14:paraId="1B2D56DF" w14:textId="77777777" w:rsidR="00E138EE" w:rsidRPr="00E138EE" w:rsidRDefault="00E138EE" w:rsidP="00655788">
            <w:pPr>
              <w:spacing w:line="360" w:lineRule="auto"/>
              <w:jc w:val="both"/>
              <w:rPr>
                <w:rFonts w:ascii="Times New Roman" w:hAnsi="Times New Roman" w:cs="Times New Roman"/>
                <w:b/>
                <w:sz w:val="26"/>
                <w:szCs w:val="26"/>
              </w:rPr>
            </w:pPr>
            <w:proofErr w:type="spellStart"/>
            <w:r w:rsidRPr="00E138EE">
              <w:rPr>
                <w:rFonts w:ascii="Times New Roman" w:hAnsi="Times New Roman" w:cs="Times New Roman"/>
                <w:b/>
                <w:sz w:val="26"/>
                <w:szCs w:val="26"/>
              </w:rPr>
              <w:t>Nhóm</w:t>
            </w:r>
            <w:proofErr w:type="spellEnd"/>
            <w:r w:rsidRPr="00E138EE">
              <w:rPr>
                <w:rFonts w:ascii="Times New Roman" w:hAnsi="Times New Roman" w:cs="Times New Roman"/>
                <w:b/>
                <w:sz w:val="26"/>
                <w:szCs w:val="26"/>
              </w:rPr>
              <w:t xml:space="preserve"> </w:t>
            </w:r>
            <w:proofErr w:type="spellStart"/>
            <w:r w:rsidRPr="00E138EE">
              <w:rPr>
                <w:rFonts w:ascii="Times New Roman" w:hAnsi="Times New Roman" w:cs="Times New Roman"/>
                <w:b/>
                <w:sz w:val="26"/>
                <w:szCs w:val="26"/>
              </w:rPr>
              <w:t>sinh</w:t>
            </w:r>
            <w:proofErr w:type="spellEnd"/>
            <w:r w:rsidRPr="00E138EE">
              <w:rPr>
                <w:rFonts w:ascii="Times New Roman" w:hAnsi="Times New Roman" w:cs="Times New Roman"/>
                <w:b/>
                <w:sz w:val="26"/>
                <w:szCs w:val="26"/>
              </w:rPr>
              <w:t xml:space="preserve"> </w:t>
            </w:r>
            <w:proofErr w:type="spellStart"/>
            <w:r w:rsidRPr="00E138EE">
              <w:rPr>
                <w:rFonts w:ascii="Times New Roman" w:hAnsi="Times New Roman" w:cs="Times New Roman"/>
                <w:b/>
                <w:sz w:val="26"/>
                <w:szCs w:val="26"/>
              </w:rPr>
              <w:t>viên</w:t>
            </w:r>
            <w:proofErr w:type="spellEnd"/>
          </w:p>
        </w:tc>
        <w:tc>
          <w:tcPr>
            <w:tcW w:w="646" w:type="dxa"/>
          </w:tcPr>
          <w:p w14:paraId="356A6674" w14:textId="77777777" w:rsidR="00E138EE" w:rsidRPr="00E138EE" w:rsidRDefault="00E138EE" w:rsidP="00655788">
            <w:pPr>
              <w:spacing w:line="360" w:lineRule="auto"/>
              <w:jc w:val="both"/>
              <w:rPr>
                <w:rFonts w:ascii="Times New Roman" w:hAnsi="Times New Roman" w:cs="Times New Roman"/>
                <w:bCs/>
                <w:sz w:val="26"/>
                <w:szCs w:val="26"/>
              </w:rPr>
            </w:pPr>
            <w:r w:rsidRPr="00E138EE">
              <w:rPr>
                <w:rFonts w:ascii="Times New Roman" w:hAnsi="Times New Roman" w:cs="Times New Roman"/>
                <w:bCs/>
                <w:sz w:val="26"/>
                <w:szCs w:val="26"/>
              </w:rPr>
              <w:t>:</w:t>
            </w:r>
          </w:p>
        </w:tc>
        <w:tc>
          <w:tcPr>
            <w:tcW w:w="5816" w:type="dxa"/>
          </w:tcPr>
          <w:p w14:paraId="4DE947E2" w14:textId="77777777" w:rsidR="00E138EE" w:rsidRPr="00E138EE" w:rsidRDefault="00E138EE" w:rsidP="00655788">
            <w:pPr>
              <w:spacing w:line="360" w:lineRule="auto"/>
              <w:jc w:val="both"/>
              <w:rPr>
                <w:rFonts w:ascii="Times New Roman" w:hAnsi="Times New Roman" w:cs="Times New Roman"/>
                <w:bCs/>
                <w:sz w:val="26"/>
                <w:szCs w:val="26"/>
              </w:rPr>
            </w:pPr>
            <w:r w:rsidRPr="00E138EE">
              <w:rPr>
                <w:rFonts w:ascii="Times New Roman" w:hAnsi="Times New Roman" w:cs="Times New Roman"/>
                <w:bCs/>
                <w:sz w:val="26"/>
                <w:szCs w:val="26"/>
              </w:rPr>
              <w:t>Lâm Huy Hoàng - 081665</w:t>
            </w:r>
          </w:p>
        </w:tc>
      </w:tr>
      <w:tr w:rsidR="00E138EE" w:rsidRPr="00E138EE" w14:paraId="69147511" w14:textId="77777777" w:rsidTr="00E138EE">
        <w:tc>
          <w:tcPr>
            <w:tcW w:w="4738" w:type="dxa"/>
          </w:tcPr>
          <w:p w14:paraId="472F5D02" w14:textId="77777777" w:rsidR="00E138EE" w:rsidRPr="00E138EE" w:rsidRDefault="00E138EE" w:rsidP="00655788">
            <w:pPr>
              <w:spacing w:line="360" w:lineRule="auto"/>
              <w:jc w:val="both"/>
              <w:rPr>
                <w:rFonts w:ascii="Times New Roman" w:hAnsi="Times New Roman" w:cs="Times New Roman"/>
                <w:bCs/>
                <w:sz w:val="26"/>
                <w:szCs w:val="26"/>
              </w:rPr>
            </w:pPr>
          </w:p>
        </w:tc>
        <w:tc>
          <w:tcPr>
            <w:tcW w:w="646" w:type="dxa"/>
          </w:tcPr>
          <w:p w14:paraId="7F0FFFD2" w14:textId="77777777" w:rsidR="00E138EE" w:rsidRPr="00E138EE" w:rsidRDefault="00E138EE" w:rsidP="00655788">
            <w:pPr>
              <w:spacing w:line="360" w:lineRule="auto"/>
              <w:jc w:val="both"/>
              <w:rPr>
                <w:rFonts w:ascii="Times New Roman" w:hAnsi="Times New Roman" w:cs="Times New Roman"/>
                <w:bCs/>
                <w:sz w:val="26"/>
                <w:szCs w:val="26"/>
              </w:rPr>
            </w:pPr>
            <w:r w:rsidRPr="00E138EE">
              <w:rPr>
                <w:rFonts w:ascii="Times New Roman" w:hAnsi="Times New Roman" w:cs="Times New Roman"/>
                <w:bCs/>
                <w:sz w:val="26"/>
                <w:szCs w:val="26"/>
              </w:rPr>
              <w:t>:</w:t>
            </w:r>
          </w:p>
        </w:tc>
        <w:tc>
          <w:tcPr>
            <w:tcW w:w="5816" w:type="dxa"/>
          </w:tcPr>
          <w:p w14:paraId="23D62349" w14:textId="33017F18" w:rsidR="00E138EE" w:rsidRPr="00E138EE" w:rsidRDefault="00E138EE" w:rsidP="00655788">
            <w:pPr>
              <w:spacing w:line="360" w:lineRule="auto"/>
              <w:jc w:val="both"/>
              <w:rPr>
                <w:rFonts w:ascii="Times New Roman" w:hAnsi="Times New Roman" w:cs="Times New Roman"/>
                <w:bCs/>
                <w:sz w:val="26"/>
                <w:szCs w:val="26"/>
              </w:rPr>
            </w:pPr>
          </w:p>
        </w:tc>
      </w:tr>
      <w:tr w:rsidR="00E138EE" w:rsidRPr="00E138EE" w14:paraId="6493F64A" w14:textId="77777777" w:rsidTr="00E138EE">
        <w:tc>
          <w:tcPr>
            <w:tcW w:w="4738" w:type="dxa"/>
          </w:tcPr>
          <w:p w14:paraId="50DC0D4D" w14:textId="77777777" w:rsidR="00E138EE" w:rsidRPr="00E138EE" w:rsidRDefault="00E138EE" w:rsidP="00655788">
            <w:pPr>
              <w:spacing w:line="360" w:lineRule="auto"/>
              <w:jc w:val="both"/>
              <w:rPr>
                <w:rFonts w:ascii="Times New Roman" w:hAnsi="Times New Roman" w:cs="Times New Roman"/>
                <w:bCs/>
                <w:sz w:val="26"/>
                <w:szCs w:val="26"/>
              </w:rPr>
            </w:pPr>
          </w:p>
        </w:tc>
        <w:tc>
          <w:tcPr>
            <w:tcW w:w="646" w:type="dxa"/>
          </w:tcPr>
          <w:p w14:paraId="24F7340B" w14:textId="77777777" w:rsidR="00E138EE" w:rsidRPr="00E138EE" w:rsidRDefault="00E138EE" w:rsidP="00655788">
            <w:pPr>
              <w:spacing w:line="360" w:lineRule="auto"/>
              <w:jc w:val="both"/>
              <w:rPr>
                <w:rFonts w:ascii="Times New Roman" w:hAnsi="Times New Roman" w:cs="Times New Roman"/>
                <w:bCs/>
                <w:sz w:val="26"/>
                <w:szCs w:val="26"/>
              </w:rPr>
            </w:pPr>
            <w:r w:rsidRPr="00E138EE">
              <w:rPr>
                <w:rFonts w:ascii="Times New Roman" w:hAnsi="Times New Roman" w:cs="Times New Roman"/>
                <w:bCs/>
                <w:sz w:val="26"/>
                <w:szCs w:val="26"/>
              </w:rPr>
              <w:t>:</w:t>
            </w:r>
          </w:p>
        </w:tc>
        <w:tc>
          <w:tcPr>
            <w:tcW w:w="5816" w:type="dxa"/>
          </w:tcPr>
          <w:p w14:paraId="3A944125" w14:textId="3AA9C689" w:rsidR="00E138EE" w:rsidRPr="00E138EE" w:rsidRDefault="00E138EE" w:rsidP="00655788">
            <w:pPr>
              <w:spacing w:line="360" w:lineRule="auto"/>
              <w:jc w:val="both"/>
              <w:rPr>
                <w:rFonts w:ascii="Times New Roman" w:hAnsi="Times New Roman" w:cs="Times New Roman"/>
                <w:bCs/>
                <w:sz w:val="26"/>
                <w:szCs w:val="26"/>
              </w:rPr>
            </w:pPr>
          </w:p>
        </w:tc>
      </w:tr>
      <w:tr w:rsidR="00E138EE" w:rsidRPr="00E138EE" w14:paraId="528E8870" w14:textId="77777777" w:rsidTr="00E138EE">
        <w:tc>
          <w:tcPr>
            <w:tcW w:w="4738" w:type="dxa"/>
          </w:tcPr>
          <w:p w14:paraId="1B5C6A86" w14:textId="77777777" w:rsidR="00E138EE" w:rsidRPr="00E138EE" w:rsidRDefault="00E138EE" w:rsidP="00655788">
            <w:pPr>
              <w:spacing w:line="360" w:lineRule="auto"/>
              <w:jc w:val="both"/>
              <w:rPr>
                <w:rFonts w:ascii="Times New Roman" w:hAnsi="Times New Roman" w:cs="Times New Roman"/>
                <w:b/>
                <w:sz w:val="26"/>
                <w:szCs w:val="26"/>
              </w:rPr>
            </w:pPr>
            <w:proofErr w:type="spellStart"/>
            <w:r w:rsidRPr="00E138EE">
              <w:rPr>
                <w:rFonts w:ascii="Times New Roman" w:hAnsi="Times New Roman" w:cs="Times New Roman"/>
                <w:b/>
                <w:sz w:val="26"/>
                <w:szCs w:val="26"/>
              </w:rPr>
              <w:t>Nhóm</w:t>
            </w:r>
            <w:proofErr w:type="spellEnd"/>
          </w:p>
        </w:tc>
        <w:tc>
          <w:tcPr>
            <w:tcW w:w="646" w:type="dxa"/>
          </w:tcPr>
          <w:p w14:paraId="436F50E6" w14:textId="77777777" w:rsidR="00E138EE" w:rsidRPr="00E138EE" w:rsidRDefault="00E138EE" w:rsidP="00655788">
            <w:pPr>
              <w:spacing w:line="360" w:lineRule="auto"/>
              <w:jc w:val="both"/>
              <w:rPr>
                <w:rFonts w:ascii="Times New Roman" w:hAnsi="Times New Roman" w:cs="Times New Roman"/>
                <w:bCs/>
                <w:sz w:val="26"/>
                <w:szCs w:val="26"/>
              </w:rPr>
            </w:pPr>
            <w:r w:rsidRPr="00E138EE">
              <w:rPr>
                <w:rFonts w:ascii="Times New Roman" w:hAnsi="Times New Roman" w:cs="Times New Roman"/>
                <w:bCs/>
                <w:sz w:val="26"/>
                <w:szCs w:val="26"/>
              </w:rPr>
              <w:t>:</w:t>
            </w:r>
          </w:p>
        </w:tc>
        <w:tc>
          <w:tcPr>
            <w:tcW w:w="5816" w:type="dxa"/>
          </w:tcPr>
          <w:p w14:paraId="207F6691" w14:textId="77777777" w:rsidR="00E138EE" w:rsidRPr="00E138EE" w:rsidRDefault="00E138EE" w:rsidP="00655788">
            <w:pPr>
              <w:spacing w:line="360" w:lineRule="auto"/>
              <w:jc w:val="both"/>
              <w:rPr>
                <w:rFonts w:ascii="Times New Roman" w:hAnsi="Times New Roman" w:cs="Times New Roman"/>
                <w:bCs/>
                <w:sz w:val="26"/>
                <w:szCs w:val="26"/>
              </w:rPr>
            </w:pPr>
            <w:r w:rsidRPr="00E138EE">
              <w:rPr>
                <w:rFonts w:ascii="Times New Roman" w:hAnsi="Times New Roman" w:cs="Times New Roman"/>
                <w:bCs/>
                <w:sz w:val="26"/>
                <w:szCs w:val="26"/>
              </w:rPr>
              <w:t>9</w:t>
            </w:r>
          </w:p>
        </w:tc>
      </w:tr>
    </w:tbl>
    <w:p w14:paraId="2D344B9F" w14:textId="77777777" w:rsidR="00E138EE" w:rsidRPr="00E138EE" w:rsidRDefault="00E138EE" w:rsidP="00E138EE">
      <w:pPr>
        <w:ind w:left="2880" w:firstLine="720"/>
        <w:rPr>
          <w:rFonts w:ascii="Times New Roman" w:hAnsi="Times New Roman" w:cs="Times New Roman"/>
          <w:b/>
          <w:bCs/>
          <w:sz w:val="32"/>
          <w:szCs w:val="32"/>
        </w:rPr>
      </w:pPr>
    </w:p>
    <w:p w14:paraId="77F17D59" w14:textId="77777777" w:rsidR="00E138EE" w:rsidRPr="00E138EE" w:rsidRDefault="00E138EE" w:rsidP="00E138EE">
      <w:pPr>
        <w:ind w:left="2880" w:firstLine="720"/>
        <w:rPr>
          <w:rFonts w:ascii="Times New Roman" w:hAnsi="Times New Roman" w:cs="Times New Roman"/>
          <w:b/>
          <w:bCs/>
          <w:sz w:val="32"/>
          <w:szCs w:val="32"/>
        </w:rPr>
      </w:pPr>
    </w:p>
    <w:p w14:paraId="12278174" w14:textId="77777777" w:rsidR="00E138EE" w:rsidRPr="00E138EE" w:rsidRDefault="00E138EE" w:rsidP="00E138EE">
      <w:pPr>
        <w:ind w:left="2880" w:firstLine="720"/>
        <w:rPr>
          <w:rFonts w:ascii="Times New Roman" w:hAnsi="Times New Roman" w:cs="Times New Roman"/>
          <w:b/>
          <w:bCs/>
          <w:sz w:val="32"/>
          <w:szCs w:val="32"/>
        </w:rPr>
      </w:pPr>
    </w:p>
    <w:p w14:paraId="16408B46" w14:textId="77777777" w:rsidR="00E138EE" w:rsidRPr="00E138EE" w:rsidRDefault="00E138EE" w:rsidP="00E138EE">
      <w:pPr>
        <w:ind w:left="2880" w:firstLine="720"/>
        <w:rPr>
          <w:rFonts w:ascii="Times New Roman" w:hAnsi="Times New Roman" w:cs="Times New Roman"/>
          <w:b/>
          <w:bCs/>
          <w:sz w:val="32"/>
          <w:szCs w:val="32"/>
        </w:rPr>
      </w:pPr>
    </w:p>
    <w:p w14:paraId="36F7153D" w14:textId="77777777" w:rsidR="00E138EE" w:rsidRPr="00E138EE" w:rsidRDefault="00E138EE" w:rsidP="00E138EE">
      <w:pPr>
        <w:ind w:left="2880" w:firstLine="720"/>
        <w:rPr>
          <w:rFonts w:ascii="Times New Roman" w:hAnsi="Times New Roman" w:cs="Times New Roman"/>
          <w:b/>
          <w:bCs/>
          <w:sz w:val="32"/>
          <w:szCs w:val="32"/>
        </w:rPr>
      </w:pPr>
    </w:p>
    <w:p w14:paraId="04D9C066" w14:textId="452BA8CA" w:rsidR="00E138EE" w:rsidRPr="00E138EE" w:rsidRDefault="00E138EE" w:rsidP="00E138EE">
      <w:pPr>
        <w:ind w:left="2880" w:firstLine="720"/>
        <w:rPr>
          <w:rFonts w:ascii="Times New Roman" w:eastAsia="Calibri" w:hAnsi="Times New Roman" w:cs="Times New Roman"/>
          <w:b/>
          <w:bCs/>
          <w:sz w:val="32"/>
          <w:szCs w:val="32"/>
        </w:rPr>
      </w:pPr>
      <w:r w:rsidRPr="00E138EE">
        <w:rPr>
          <w:rFonts w:ascii="Times New Roman" w:hAnsi="Times New Roman" w:cs="Times New Roman"/>
          <w:b/>
          <w:bCs/>
          <w:sz w:val="32"/>
          <w:szCs w:val="32"/>
        </w:rPr>
        <w:lastRenderedPageBreak/>
        <w:t>LỜI CẢM ƠN</w:t>
      </w:r>
    </w:p>
    <w:p w14:paraId="30B6BBB5" w14:textId="68BAD4BF" w:rsidR="00E138EE" w:rsidRPr="00E138EE" w:rsidRDefault="00E138EE" w:rsidP="00E138EE">
      <w:pPr>
        <w:rPr>
          <w:rFonts w:ascii="Times New Roman" w:hAnsi="Times New Roman" w:cs="Times New Roman"/>
          <w:sz w:val="28"/>
          <w:szCs w:val="28"/>
        </w:rPr>
      </w:pPr>
      <w:proofErr w:type="spellStart"/>
      <w:r w:rsidRPr="00E138EE">
        <w:rPr>
          <w:rFonts w:ascii="Times New Roman" w:hAnsi="Times New Roman" w:cs="Times New Roman"/>
          <w:sz w:val="28"/>
          <w:szCs w:val="28"/>
        </w:rPr>
        <w:t>Chúng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em</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xin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chân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thành</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cảm</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ơn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các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thầy</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cô</w:t>
      </w:r>
      <w:proofErr w:type="spellEnd"/>
      <w:r w:rsidRPr="00E138EE">
        <w:rPr>
          <w:rFonts w:ascii="Times New Roman" w:hAnsi="Times New Roman" w:cs="Times New Roman"/>
          <w:sz w:val="28"/>
          <w:szCs w:val="28"/>
        </w:rPr>
        <w:t xml:space="preserve"> Trường </w:t>
      </w:r>
      <w:proofErr w:type="spellStart"/>
      <w:r w:rsidRPr="00E138EE">
        <w:rPr>
          <w:rFonts w:ascii="Times New Roman" w:hAnsi="Times New Roman" w:cs="Times New Roman"/>
          <w:sz w:val="28"/>
          <w:szCs w:val="28"/>
        </w:rPr>
        <w:t>Đại</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học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Xây</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dựng</w:t>
      </w:r>
      <w:proofErr w:type="spellEnd"/>
      <w:r w:rsidRPr="00E138EE">
        <w:rPr>
          <w:rFonts w:ascii="Times New Roman" w:hAnsi="Times New Roman" w:cs="Times New Roman"/>
          <w:sz w:val="28"/>
          <w:szCs w:val="28"/>
        </w:rPr>
        <w:t xml:space="preserve"> Hà </w:t>
      </w:r>
      <w:proofErr w:type="spellStart"/>
      <w:r w:rsidRPr="00E138EE">
        <w:rPr>
          <w:rFonts w:ascii="Times New Roman" w:hAnsi="Times New Roman" w:cs="Times New Roman"/>
          <w:sz w:val="28"/>
          <w:szCs w:val="28"/>
        </w:rPr>
        <w:t>Nội</w:t>
      </w:r>
      <w:proofErr w:type="spellEnd"/>
      <w:r w:rsidRPr="00E138EE">
        <w:rPr>
          <w:rFonts w:ascii="Times New Roman" w:hAnsi="Times New Roman" w:cs="Times New Roman"/>
          <w:sz w:val="28"/>
          <w:szCs w:val="28"/>
        </w:rPr>
        <w:t xml:space="preserve"> (HUCE) </w:t>
      </w:r>
      <w:proofErr w:type="spellStart"/>
      <w:r w:rsidRPr="00E138EE">
        <w:rPr>
          <w:rFonts w:ascii="Times New Roman" w:hAnsi="Times New Roman" w:cs="Times New Roman"/>
          <w:sz w:val="28"/>
          <w:szCs w:val="28"/>
        </w:rPr>
        <w:t>đã</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tận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tình</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giảng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dạy</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truyền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đạt</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những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kiến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thức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quý</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báu</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trong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suốt</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quá</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trình</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học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tập</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và</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rèn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luyện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tại</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trường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Đặc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biệt</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em</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xin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gửi</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lời</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cảm</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ơn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sâu</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sắc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đến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thầy</w:t>
      </w:r>
      <w:proofErr w:type="spellEnd"/>
      <w:r w:rsidRPr="00E138EE">
        <w:rPr>
          <w:rFonts w:ascii="Times New Roman" w:hAnsi="Times New Roman" w:cs="Times New Roman"/>
          <w:sz w:val="28"/>
          <w:szCs w:val="28"/>
        </w:rPr>
        <w:t>/</w:t>
      </w:r>
      <w:proofErr w:type="spellStart"/>
      <w:r w:rsidRPr="00E138EE">
        <w:rPr>
          <w:rFonts w:ascii="Times New Roman" w:hAnsi="Times New Roman" w:cs="Times New Roman"/>
          <w:sz w:val="28"/>
          <w:szCs w:val="28"/>
        </w:rPr>
        <w:t>cô</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hướng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dẫn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đã</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trực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tiếp</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chỉ</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bảo</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định</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hướng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và</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hỗ</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trợ</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em</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trong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quá</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trình</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thực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hiện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đồ</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án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này</w:t>
      </w:r>
      <w:proofErr w:type="spellEnd"/>
      <w:r w:rsidRPr="00E138EE">
        <w:rPr>
          <w:rFonts w:ascii="Times New Roman" w:hAnsi="Times New Roman" w:cs="Times New Roman"/>
          <w:sz w:val="28"/>
          <w:szCs w:val="28"/>
        </w:rPr>
        <w:t>.</w:t>
      </w:r>
      <w:r w:rsidRPr="00E138EE">
        <w:rPr>
          <w:rFonts w:ascii="Times New Roman" w:hAnsi="Times New Roman" w:cs="Times New Roman"/>
          <w:sz w:val="28"/>
          <w:szCs w:val="28"/>
        </w:rPr>
        <w:br/>
      </w:r>
      <w:r w:rsidRPr="00E138EE">
        <w:rPr>
          <w:rFonts w:ascii="Times New Roman" w:hAnsi="Times New Roman" w:cs="Times New Roman"/>
          <w:sz w:val="28"/>
          <w:szCs w:val="28"/>
        </w:rPr>
        <w:br/>
        <w:t xml:space="preserve">Do </w:t>
      </w:r>
      <w:proofErr w:type="spellStart"/>
      <w:r w:rsidRPr="00E138EE">
        <w:rPr>
          <w:rFonts w:ascii="Times New Roman" w:hAnsi="Times New Roman" w:cs="Times New Roman"/>
          <w:sz w:val="28"/>
          <w:szCs w:val="28"/>
        </w:rPr>
        <w:t>kiến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thức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và</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thời</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gian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có</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hạn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báo</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cáo</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không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tránh</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khỏi</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thiếu</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sót</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Kính</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mong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nhận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được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sự</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góp</w:t>
      </w:r>
      <w:proofErr w:type="spellEnd"/>
      <w:r w:rsidRPr="00E138EE">
        <w:rPr>
          <w:rFonts w:ascii="Times New Roman" w:hAnsi="Times New Roman" w:cs="Times New Roman"/>
          <w:sz w:val="28"/>
          <w:szCs w:val="28"/>
        </w:rPr>
        <w:t xml:space="preserve"> ý </w:t>
      </w:r>
      <w:proofErr w:type="spellStart"/>
      <w:r w:rsidRPr="00E138EE">
        <w:rPr>
          <w:rFonts w:ascii="Times New Roman" w:hAnsi="Times New Roman" w:cs="Times New Roman"/>
          <w:sz w:val="28"/>
          <w:szCs w:val="28"/>
        </w:rPr>
        <w:t>từ</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thầy</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cô</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để</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em</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có</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thể</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hoàn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thiện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hơn</w:t>
      </w:r>
      <w:proofErr w:type="spellEnd"/>
      <w:r w:rsidRPr="00E138EE">
        <w:rPr>
          <w:rFonts w:ascii="Times New Roman" w:hAnsi="Times New Roman" w:cs="Times New Roman"/>
          <w:sz w:val="28"/>
          <w:szCs w:val="28"/>
        </w:rPr>
        <w:t>.</w:t>
      </w:r>
      <w:r w:rsidRPr="00E138EE">
        <w:rPr>
          <w:rFonts w:ascii="Times New Roman" w:hAnsi="Times New Roman" w:cs="Times New Roman"/>
          <w:sz w:val="28"/>
          <w:szCs w:val="28"/>
        </w:rPr>
        <w:br/>
      </w:r>
      <w:r w:rsidRPr="00E138EE">
        <w:rPr>
          <w:rFonts w:ascii="Times New Roman" w:hAnsi="Times New Roman" w:cs="Times New Roman"/>
          <w:sz w:val="28"/>
          <w:szCs w:val="28"/>
        </w:rPr>
        <w:br/>
      </w:r>
      <w:proofErr w:type="spellStart"/>
      <w:r w:rsidRPr="00E138EE">
        <w:rPr>
          <w:rFonts w:ascii="Times New Roman" w:hAnsi="Times New Roman" w:cs="Times New Roman"/>
          <w:sz w:val="28"/>
          <w:szCs w:val="28"/>
        </w:rPr>
        <w:t>Chúng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em</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xin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trân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trọng</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cảm</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ơn</w:t>
      </w:r>
      <w:proofErr w:type="spellEnd"/>
      <w:r w:rsidRPr="00E138EE">
        <w:rPr>
          <w:rFonts w:ascii="Times New Roman" w:hAnsi="Times New Roman" w:cs="Times New Roman"/>
          <w:sz w:val="28"/>
          <w:szCs w:val="28"/>
        </w:rPr>
        <w:t>!</w:t>
      </w:r>
    </w:p>
    <w:p w14:paraId="72967740" w14:textId="77777777" w:rsidR="00E138EE" w:rsidRPr="00E138EE" w:rsidRDefault="00E138EE">
      <w:pPr>
        <w:pStyle w:val="u1"/>
        <w:rPr>
          <w:rFonts w:ascii="Times New Roman" w:hAnsi="Times New Roman" w:cs="Times New Roman"/>
        </w:rPr>
      </w:pPr>
    </w:p>
    <w:p w14:paraId="207FA323" w14:textId="77777777" w:rsidR="00E138EE" w:rsidRPr="00E138EE" w:rsidRDefault="00E138EE">
      <w:pPr>
        <w:pStyle w:val="u1"/>
        <w:rPr>
          <w:rFonts w:ascii="Times New Roman" w:hAnsi="Times New Roman" w:cs="Times New Roman"/>
        </w:rPr>
      </w:pPr>
    </w:p>
    <w:p w14:paraId="77B1275B" w14:textId="77777777" w:rsidR="00E138EE" w:rsidRPr="00E138EE" w:rsidRDefault="00E138EE">
      <w:pPr>
        <w:pStyle w:val="u1"/>
        <w:rPr>
          <w:rFonts w:ascii="Times New Roman" w:hAnsi="Times New Roman" w:cs="Times New Roman"/>
        </w:rPr>
      </w:pPr>
    </w:p>
    <w:p w14:paraId="454E8CB6" w14:textId="77777777" w:rsidR="00E138EE" w:rsidRPr="00E138EE" w:rsidRDefault="00E138EE">
      <w:pPr>
        <w:pStyle w:val="u1"/>
        <w:rPr>
          <w:rFonts w:ascii="Times New Roman" w:hAnsi="Times New Roman" w:cs="Times New Roman"/>
        </w:rPr>
      </w:pPr>
    </w:p>
    <w:p w14:paraId="47027339" w14:textId="77777777" w:rsidR="00E138EE" w:rsidRPr="00E138EE" w:rsidRDefault="00E138EE">
      <w:pPr>
        <w:pStyle w:val="u1"/>
        <w:rPr>
          <w:rFonts w:ascii="Times New Roman" w:hAnsi="Times New Roman" w:cs="Times New Roman"/>
        </w:rPr>
      </w:pPr>
    </w:p>
    <w:p w14:paraId="5A513B5C" w14:textId="77777777" w:rsidR="00E138EE" w:rsidRPr="00E138EE" w:rsidRDefault="00E138EE">
      <w:pPr>
        <w:pStyle w:val="u1"/>
        <w:rPr>
          <w:rFonts w:ascii="Times New Roman" w:hAnsi="Times New Roman" w:cs="Times New Roman"/>
        </w:rPr>
      </w:pPr>
    </w:p>
    <w:p w14:paraId="527141CD" w14:textId="77777777" w:rsidR="00E138EE" w:rsidRDefault="00E138EE" w:rsidP="00E138EE">
      <w:pPr>
        <w:rPr>
          <w:rFonts w:ascii="Times New Roman" w:hAnsi="Times New Roman" w:cs="Times New Roman"/>
        </w:rPr>
      </w:pPr>
    </w:p>
    <w:p w14:paraId="0EF49CA6" w14:textId="77777777" w:rsidR="00E138EE" w:rsidRDefault="00E138EE" w:rsidP="00E138EE">
      <w:pPr>
        <w:rPr>
          <w:rFonts w:ascii="Times New Roman" w:hAnsi="Times New Roman" w:cs="Times New Roman"/>
        </w:rPr>
      </w:pPr>
    </w:p>
    <w:p w14:paraId="45B82380" w14:textId="77777777" w:rsidR="00E138EE" w:rsidRPr="00E138EE" w:rsidRDefault="00E138EE" w:rsidP="00E138EE">
      <w:pPr>
        <w:rPr>
          <w:rFonts w:ascii="Times New Roman" w:hAnsi="Times New Roman" w:cs="Times New Roman"/>
        </w:rPr>
      </w:pPr>
    </w:p>
    <w:p w14:paraId="4803676D" w14:textId="77777777" w:rsidR="00E138EE" w:rsidRPr="00E138EE" w:rsidRDefault="00E138EE" w:rsidP="00E138EE">
      <w:pPr>
        <w:rPr>
          <w:rFonts w:ascii="Times New Roman" w:hAnsi="Times New Roman" w:cs="Times New Roman"/>
        </w:rPr>
      </w:pPr>
    </w:p>
    <w:p w14:paraId="3D5B023C" w14:textId="77777777" w:rsidR="00E138EE" w:rsidRDefault="00E138EE">
      <w:pPr>
        <w:pStyle w:val="u2"/>
        <w:rPr>
          <w:rFonts w:ascii="Times New Roman" w:hAnsi="Times New Roman" w:cs="Times New Roman"/>
        </w:rPr>
      </w:pPr>
    </w:p>
    <w:p w14:paraId="025489EC" w14:textId="77777777" w:rsidR="00E138EE" w:rsidRPr="00E138EE" w:rsidRDefault="00E138EE" w:rsidP="00E138EE"/>
    <w:p w14:paraId="7A90700E" w14:textId="6E6F429A" w:rsidR="0061060E" w:rsidRPr="00E138EE" w:rsidRDefault="00000000">
      <w:pPr>
        <w:pStyle w:val="u2"/>
        <w:rPr>
          <w:rFonts w:ascii="Times New Roman" w:hAnsi="Times New Roman" w:cs="Times New Roman"/>
          <w:color w:val="7030A0"/>
        </w:rPr>
      </w:pPr>
      <w:r w:rsidRPr="00E138EE">
        <w:rPr>
          <w:rFonts w:ascii="Times New Roman" w:hAnsi="Times New Roman" w:cs="Times New Roman"/>
          <w:color w:val="7030A0"/>
        </w:rPr>
        <w:lastRenderedPageBreak/>
        <w:t>1. TÓM TẮT NỘI DUNG ĐỒ ÁN</w:t>
      </w:r>
    </w:p>
    <w:p w14:paraId="1227D3C8" w14:textId="0B2704BF"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 xml:space="preserve">Đồ án xây dựng hệ thống thuê xe trực tuyến nhằm giúp người dùng dễ dàng tìm kiếm và đặt xe phù hợp, đồng thời hỗ trợ chủ xe (admin) quản lý phương tiện, lịch thuê và thông tin khách hàng một cách hiệu quả. Ứng dụng bao gồm hai vai trò chính: người thuê xe có thể xem danh sách xe, đặt lịch và thanh toán qua mã QR, và admin có thể thêm, chỉnh sửa, hoặc xóa xe </w:t>
      </w:r>
      <w:proofErr w:type="spellStart"/>
      <w:r w:rsidRPr="00E138EE">
        <w:rPr>
          <w:rFonts w:ascii="Times New Roman" w:hAnsi="Times New Roman" w:cs="Times New Roman"/>
          <w:sz w:val="24"/>
          <w:szCs w:val="24"/>
        </w:rPr>
        <w:t>cũng</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như</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quản</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lý</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đơn</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đặt</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thuê</w:t>
      </w:r>
      <w:proofErr w:type="spellEnd"/>
    </w:p>
    <w:p w14:paraId="1CF45B87" w14:textId="77777777" w:rsidR="0061060E" w:rsidRPr="00E138EE" w:rsidRDefault="00000000">
      <w:pPr>
        <w:pStyle w:val="u2"/>
        <w:rPr>
          <w:rFonts w:ascii="Times New Roman" w:hAnsi="Times New Roman" w:cs="Times New Roman"/>
          <w:color w:val="7030A0"/>
        </w:rPr>
      </w:pPr>
      <w:r w:rsidRPr="00E138EE">
        <w:rPr>
          <w:rFonts w:ascii="Times New Roman" w:hAnsi="Times New Roman" w:cs="Times New Roman"/>
          <w:color w:val="7030A0"/>
        </w:rPr>
        <w:t>2. KHẢO SÁT VÀ PHÂN TÍCH YÊU CẦU</w:t>
      </w:r>
    </w:p>
    <w:p w14:paraId="65680289" w14:textId="77777777" w:rsidR="0061060E" w:rsidRPr="00E138EE" w:rsidRDefault="00000000">
      <w:pPr>
        <w:pStyle w:val="u3"/>
        <w:rPr>
          <w:rFonts w:ascii="Times New Roman" w:hAnsi="Times New Roman" w:cs="Times New Roman"/>
          <w:sz w:val="28"/>
          <w:szCs w:val="28"/>
        </w:rPr>
      </w:pPr>
      <w:r w:rsidRPr="00E138EE">
        <w:rPr>
          <w:rFonts w:ascii="Times New Roman" w:hAnsi="Times New Roman" w:cs="Times New Roman"/>
          <w:sz w:val="28"/>
          <w:szCs w:val="28"/>
        </w:rPr>
        <w:t>2.1. Mô tả yêu cầu nghiệp vụ</w:t>
      </w:r>
    </w:p>
    <w:p w14:paraId="62364052" w14:textId="1830AE54" w:rsidR="0061060E" w:rsidRDefault="00000000">
      <w:pPr>
        <w:rPr>
          <w:rFonts w:ascii="Times New Roman" w:hAnsi="Times New Roman" w:cs="Times New Roman"/>
          <w:sz w:val="24"/>
          <w:szCs w:val="24"/>
        </w:rPr>
      </w:pPr>
      <w:r w:rsidRPr="00E138EE">
        <w:rPr>
          <w:rFonts w:ascii="Times New Roman" w:hAnsi="Times New Roman" w:cs="Times New Roman"/>
          <w:sz w:val="24"/>
          <w:szCs w:val="24"/>
        </w:rPr>
        <w:t>- Đối tượng sử dụng:</w:t>
      </w:r>
      <w:r w:rsidRPr="00E138EE">
        <w:rPr>
          <w:rFonts w:ascii="Times New Roman" w:hAnsi="Times New Roman" w:cs="Times New Roman"/>
          <w:sz w:val="24"/>
          <w:szCs w:val="24"/>
        </w:rPr>
        <w:br/>
        <w:t xml:space="preserve">  + Người dùng (User): Xem danh sách xe, đăng nhập, đăng ký, đặt lịch thuê, xem QR thanh toán.</w:t>
      </w:r>
      <w:r w:rsidRPr="00E138EE">
        <w:rPr>
          <w:rFonts w:ascii="Times New Roman" w:hAnsi="Times New Roman" w:cs="Times New Roman"/>
          <w:sz w:val="24"/>
          <w:szCs w:val="24"/>
        </w:rPr>
        <w:br/>
        <w:t xml:space="preserve">  + Admin (Chủ xe): Quản lý danh sách xe (thêm, sửa, xóa), duyệt hoặc huỷ lịch thuê, xem thông tin khách hàng.</w:t>
      </w:r>
      <w:r w:rsidRPr="00E138EE">
        <w:rPr>
          <w:rFonts w:ascii="Times New Roman" w:hAnsi="Times New Roman" w:cs="Times New Roman"/>
        </w:rPr>
        <w:br/>
      </w:r>
      <w:r w:rsidRPr="00E138EE">
        <w:rPr>
          <w:rFonts w:ascii="Times New Roman" w:hAnsi="Times New Roman" w:cs="Times New Roman"/>
        </w:rPr>
        <w:br/>
      </w:r>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Vấn</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đề</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hiện</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tại</w:t>
      </w:r>
      <w:proofErr w:type="spellEnd"/>
      <w:r w:rsidRPr="00E138EE">
        <w:rPr>
          <w:rFonts w:ascii="Times New Roman" w:hAnsi="Times New Roman" w:cs="Times New Roman"/>
          <w:sz w:val="24"/>
          <w:szCs w:val="24"/>
        </w:rPr>
        <w:t>:</w:t>
      </w:r>
      <w:r w:rsidR="00E138EE">
        <w:rPr>
          <w:rFonts w:ascii="Times New Roman" w:hAnsi="Times New Roman" w:cs="Times New Roman"/>
          <w:sz w:val="24"/>
          <w:szCs w:val="24"/>
        </w:rPr>
        <w:t xml:space="preserve"> </w:t>
      </w:r>
      <w:proofErr w:type="spellStart"/>
      <w:r w:rsidR="00E138EE">
        <w:rPr>
          <w:rFonts w:ascii="Times New Roman" w:hAnsi="Times New Roman" w:cs="Times New Roman"/>
          <w:sz w:val="24"/>
          <w:szCs w:val="24"/>
        </w:rPr>
        <w:t>Chưa</w:t>
      </w:r>
      <w:proofErr w:type="spellEnd"/>
      <w:r w:rsidR="00E138EE">
        <w:rPr>
          <w:rFonts w:ascii="Times New Roman" w:hAnsi="Times New Roman" w:cs="Times New Roman"/>
          <w:sz w:val="24"/>
          <w:szCs w:val="24"/>
        </w:rPr>
        <w:t xml:space="preserve"> </w:t>
      </w:r>
      <w:proofErr w:type="spellStart"/>
      <w:r w:rsidR="00E138EE">
        <w:rPr>
          <w:rFonts w:ascii="Times New Roman" w:hAnsi="Times New Roman" w:cs="Times New Roman"/>
          <w:sz w:val="24"/>
          <w:szCs w:val="24"/>
        </w:rPr>
        <w:t>xác</w:t>
      </w:r>
      <w:proofErr w:type="spellEnd"/>
      <w:r w:rsidR="00E138EE">
        <w:rPr>
          <w:rFonts w:ascii="Times New Roman" w:hAnsi="Times New Roman" w:cs="Times New Roman"/>
          <w:sz w:val="24"/>
          <w:szCs w:val="24"/>
        </w:rPr>
        <w:t xml:space="preserve"> </w:t>
      </w:r>
      <w:proofErr w:type="spellStart"/>
      <w:r w:rsidR="00E138EE">
        <w:rPr>
          <w:rFonts w:ascii="Times New Roman" w:hAnsi="Times New Roman" w:cs="Times New Roman"/>
          <w:sz w:val="24"/>
          <w:szCs w:val="24"/>
        </w:rPr>
        <w:t>nhận</w:t>
      </w:r>
      <w:proofErr w:type="spellEnd"/>
      <w:r w:rsidR="00E138EE">
        <w:rPr>
          <w:rFonts w:ascii="Times New Roman" w:hAnsi="Times New Roman" w:cs="Times New Roman"/>
          <w:sz w:val="24"/>
          <w:szCs w:val="24"/>
        </w:rPr>
        <w:t xml:space="preserve"> </w:t>
      </w:r>
      <w:proofErr w:type="spellStart"/>
      <w:r w:rsidR="00E138EE">
        <w:rPr>
          <w:rFonts w:ascii="Times New Roman" w:hAnsi="Times New Roman" w:cs="Times New Roman"/>
          <w:sz w:val="24"/>
          <w:szCs w:val="24"/>
        </w:rPr>
        <w:t>được</w:t>
      </w:r>
      <w:proofErr w:type="spellEnd"/>
      <w:r w:rsidR="00E138EE">
        <w:rPr>
          <w:rFonts w:ascii="Times New Roman" w:hAnsi="Times New Roman" w:cs="Times New Roman"/>
          <w:sz w:val="24"/>
          <w:szCs w:val="24"/>
        </w:rPr>
        <w:t xml:space="preserve"> </w:t>
      </w:r>
      <w:proofErr w:type="spellStart"/>
      <w:r w:rsidR="00E138EE">
        <w:rPr>
          <w:rFonts w:ascii="Times New Roman" w:hAnsi="Times New Roman" w:cs="Times New Roman"/>
          <w:sz w:val="24"/>
          <w:szCs w:val="24"/>
        </w:rPr>
        <w:t>thông</w:t>
      </w:r>
      <w:proofErr w:type="spellEnd"/>
      <w:r w:rsidR="00E138EE">
        <w:rPr>
          <w:rFonts w:ascii="Times New Roman" w:hAnsi="Times New Roman" w:cs="Times New Roman"/>
          <w:sz w:val="24"/>
          <w:szCs w:val="24"/>
        </w:rPr>
        <w:t xml:space="preserve"> tin </w:t>
      </w:r>
      <w:proofErr w:type="spellStart"/>
      <w:r w:rsidR="00E138EE">
        <w:rPr>
          <w:rFonts w:ascii="Times New Roman" w:hAnsi="Times New Roman" w:cs="Times New Roman"/>
          <w:sz w:val="24"/>
          <w:szCs w:val="24"/>
        </w:rPr>
        <w:t>người</w:t>
      </w:r>
      <w:proofErr w:type="spellEnd"/>
      <w:r w:rsidR="00E138EE">
        <w:rPr>
          <w:rFonts w:ascii="Times New Roman" w:hAnsi="Times New Roman" w:cs="Times New Roman"/>
          <w:sz w:val="24"/>
          <w:szCs w:val="24"/>
        </w:rPr>
        <w:t xml:space="preserve"> </w:t>
      </w:r>
      <w:proofErr w:type="spellStart"/>
      <w:r w:rsidR="00E138EE">
        <w:rPr>
          <w:rFonts w:ascii="Times New Roman" w:hAnsi="Times New Roman" w:cs="Times New Roman"/>
          <w:sz w:val="24"/>
          <w:szCs w:val="24"/>
        </w:rPr>
        <w:t>dùng</w:t>
      </w:r>
      <w:proofErr w:type="spellEnd"/>
      <w:r w:rsidR="00E138EE">
        <w:rPr>
          <w:rFonts w:ascii="Times New Roman" w:hAnsi="Times New Roman" w:cs="Times New Roman"/>
          <w:sz w:val="24"/>
          <w:szCs w:val="24"/>
        </w:rPr>
        <w:t xml:space="preserve"> </w:t>
      </w:r>
      <w:proofErr w:type="spellStart"/>
      <w:r w:rsidR="00E138EE">
        <w:rPr>
          <w:rFonts w:ascii="Times New Roman" w:hAnsi="Times New Roman" w:cs="Times New Roman"/>
          <w:sz w:val="24"/>
          <w:szCs w:val="24"/>
        </w:rPr>
        <w:t>như</w:t>
      </w:r>
      <w:proofErr w:type="spellEnd"/>
      <w:r w:rsidR="00E138EE">
        <w:rPr>
          <w:rFonts w:ascii="Times New Roman" w:hAnsi="Times New Roman" w:cs="Times New Roman"/>
          <w:sz w:val="24"/>
          <w:szCs w:val="24"/>
        </w:rPr>
        <w:t xml:space="preserve"> </w:t>
      </w:r>
      <w:proofErr w:type="spellStart"/>
      <w:r w:rsidR="00E138EE">
        <w:rPr>
          <w:rFonts w:ascii="Times New Roman" w:hAnsi="Times New Roman" w:cs="Times New Roman"/>
          <w:sz w:val="24"/>
          <w:szCs w:val="24"/>
        </w:rPr>
        <w:t>sđt</w:t>
      </w:r>
      <w:proofErr w:type="spellEnd"/>
      <w:r w:rsidR="00E138EE">
        <w:rPr>
          <w:rFonts w:ascii="Times New Roman" w:hAnsi="Times New Roman" w:cs="Times New Roman"/>
          <w:sz w:val="24"/>
          <w:szCs w:val="24"/>
        </w:rPr>
        <w:t>, email.</w:t>
      </w:r>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Chưa</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tích</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hợp</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được</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thanh</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toán</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trực</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tuyến</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để</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xác</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nhận</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giao</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dịch</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thành</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công</w:t>
      </w:r>
      <w:proofErr w:type="spellEnd"/>
      <w:r w:rsidR="00E138EE" w:rsidRPr="00E138EE">
        <w:rPr>
          <w:rFonts w:ascii="Times New Roman" w:hAnsi="Times New Roman" w:cs="Times New Roman"/>
          <w:sz w:val="24"/>
          <w:szCs w:val="24"/>
        </w:rPr>
        <w:t xml:space="preserve"> hay </w:t>
      </w:r>
      <w:proofErr w:type="spellStart"/>
      <w:r w:rsidR="00E138EE" w:rsidRPr="00E138EE">
        <w:rPr>
          <w:rFonts w:ascii="Times New Roman" w:hAnsi="Times New Roman" w:cs="Times New Roman"/>
          <w:sz w:val="24"/>
          <w:szCs w:val="24"/>
        </w:rPr>
        <w:t>chưa</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bảo</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mật</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chưa</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đủ</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tốt</w:t>
      </w:r>
      <w:proofErr w:type="spellEnd"/>
      <w:r w:rsidR="00E138EE" w:rsidRPr="00E138EE">
        <w:rPr>
          <w:rFonts w:ascii="Times New Roman" w:hAnsi="Times New Roman" w:cs="Times New Roman"/>
          <w:sz w:val="24"/>
          <w:szCs w:val="24"/>
        </w:rPr>
        <w:t xml:space="preserve">, Giao </w:t>
      </w:r>
      <w:proofErr w:type="spellStart"/>
      <w:r w:rsidR="00E138EE" w:rsidRPr="00E138EE">
        <w:rPr>
          <w:rFonts w:ascii="Times New Roman" w:hAnsi="Times New Roman" w:cs="Times New Roman"/>
          <w:sz w:val="24"/>
          <w:szCs w:val="24"/>
        </w:rPr>
        <w:t>diện</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chưa</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đẹp</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và</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hút</w:t>
      </w:r>
      <w:proofErr w:type="spellEnd"/>
      <w:r w:rsidR="00E138EE" w:rsidRPr="00E138EE">
        <w:rPr>
          <w:rFonts w:ascii="Times New Roman" w:hAnsi="Times New Roman" w:cs="Times New Roman"/>
          <w:sz w:val="24"/>
          <w:szCs w:val="24"/>
        </w:rPr>
        <w:t xml:space="preserve"> </w:t>
      </w:r>
      <w:proofErr w:type="spellStart"/>
      <w:r w:rsidR="00E138EE" w:rsidRPr="00E138EE">
        <w:rPr>
          <w:rFonts w:ascii="Times New Roman" w:hAnsi="Times New Roman" w:cs="Times New Roman"/>
          <w:sz w:val="24"/>
          <w:szCs w:val="24"/>
        </w:rPr>
        <w:t>mắt</w:t>
      </w:r>
      <w:proofErr w:type="spellEnd"/>
      <w:r w:rsidR="00E138EE" w:rsidRPr="00E138EE">
        <w:rPr>
          <w:rFonts w:ascii="Times New Roman" w:hAnsi="Times New Roman" w:cs="Times New Roman"/>
          <w:sz w:val="24"/>
          <w:szCs w:val="24"/>
        </w:rPr>
        <w:t>….</w:t>
      </w:r>
      <w:r w:rsidRPr="00E138EE">
        <w:rPr>
          <w:rFonts w:ascii="Times New Roman" w:hAnsi="Times New Roman" w:cs="Times New Roman"/>
          <w:sz w:val="24"/>
          <w:szCs w:val="24"/>
        </w:rPr>
        <w:br/>
      </w:r>
      <w:r w:rsidRPr="00E138EE">
        <w:rPr>
          <w:rFonts w:ascii="Times New Roman" w:hAnsi="Times New Roman" w:cs="Times New Roman"/>
          <w:sz w:val="24"/>
          <w:szCs w:val="24"/>
        </w:rPr>
        <w:br/>
      </w:r>
      <w:r w:rsidRPr="00E138EE">
        <w:rPr>
          <w:rFonts w:ascii="Times New Roman" w:hAnsi="Times New Roman" w:cs="Times New Roman"/>
          <w:sz w:val="24"/>
          <w:szCs w:val="24"/>
        </w:rPr>
        <w:br/>
        <w:t xml:space="preserve">- </w:t>
      </w:r>
      <w:proofErr w:type="spellStart"/>
      <w:r w:rsidRPr="00E138EE">
        <w:rPr>
          <w:rFonts w:ascii="Times New Roman" w:hAnsi="Times New Roman" w:cs="Times New Roman"/>
          <w:sz w:val="24"/>
          <w:szCs w:val="24"/>
        </w:rPr>
        <w:t>Yêu</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cầu</w:t>
      </w:r>
      <w:proofErr w:type="spellEnd"/>
      <w:r w:rsidRPr="00E138EE">
        <w:rPr>
          <w:rFonts w:ascii="Times New Roman" w:hAnsi="Times New Roman" w:cs="Times New Roman"/>
          <w:sz w:val="24"/>
          <w:szCs w:val="24"/>
        </w:rPr>
        <w:t xml:space="preserve"> hệ thống:</w:t>
      </w:r>
      <w:r w:rsidRPr="00E138EE">
        <w:rPr>
          <w:rFonts w:ascii="Times New Roman" w:hAnsi="Times New Roman" w:cs="Times New Roman"/>
          <w:sz w:val="24"/>
          <w:szCs w:val="24"/>
        </w:rPr>
        <w:br/>
        <w:t xml:space="preserve">  + Cho phép người dùng đăng ký / đăng nhập tài khoản.</w:t>
      </w:r>
      <w:r w:rsidRPr="00E138EE">
        <w:rPr>
          <w:rFonts w:ascii="Times New Roman" w:hAnsi="Times New Roman" w:cs="Times New Roman"/>
          <w:sz w:val="24"/>
          <w:szCs w:val="24"/>
        </w:rPr>
        <w:br/>
        <w:t xml:space="preserve">  + Quản lý danh sách xe và chi tiết (tên xe, giá thuê, hình ảnh...).</w:t>
      </w:r>
      <w:r w:rsidRPr="00E138EE">
        <w:rPr>
          <w:rFonts w:ascii="Times New Roman" w:hAnsi="Times New Roman" w:cs="Times New Roman"/>
          <w:sz w:val="24"/>
          <w:szCs w:val="24"/>
        </w:rPr>
        <w:br/>
        <w:t xml:space="preserve">  + Đặt lịch thuê xe theo ngày, xác nhận bằng QR Code.</w:t>
      </w:r>
      <w:r w:rsidRPr="00E138EE">
        <w:rPr>
          <w:rFonts w:ascii="Times New Roman" w:hAnsi="Times New Roman" w:cs="Times New Roman"/>
          <w:sz w:val="24"/>
          <w:szCs w:val="24"/>
        </w:rPr>
        <w:br/>
        <w:t xml:space="preserve">  + Admin có thể chỉnh sửa thông tin xe, theo dõi các đơn đặt thuê.</w:t>
      </w:r>
      <w:r w:rsidRPr="00E138EE">
        <w:rPr>
          <w:rFonts w:ascii="Times New Roman" w:hAnsi="Times New Roman" w:cs="Times New Roman"/>
          <w:sz w:val="24"/>
          <w:szCs w:val="24"/>
        </w:rPr>
        <w:br/>
        <w:t xml:space="preserve">  + Bảo mật thông tin người dùng, </w:t>
      </w:r>
      <w:proofErr w:type="spellStart"/>
      <w:r w:rsidRPr="00E138EE">
        <w:rPr>
          <w:rFonts w:ascii="Times New Roman" w:hAnsi="Times New Roman" w:cs="Times New Roman"/>
          <w:sz w:val="24"/>
          <w:szCs w:val="24"/>
        </w:rPr>
        <w:t>phân</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quyền</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truy</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cập</w:t>
      </w:r>
      <w:proofErr w:type="spellEnd"/>
      <w:r w:rsidRPr="00E138EE">
        <w:rPr>
          <w:rFonts w:ascii="Times New Roman" w:hAnsi="Times New Roman" w:cs="Times New Roman"/>
          <w:sz w:val="24"/>
          <w:szCs w:val="24"/>
        </w:rPr>
        <w:t>.</w:t>
      </w:r>
    </w:p>
    <w:p w14:paraId="77B2C4BD" w14:textId="77777777" w:rsidR="00E138EE" w:rsidRDefault="00E138EE">
      <w:pPr>
        <w:rPr>
          <w:rFonts w:ascii="Times New Roman" w:hAnsi="Times New Roman" w:cs="Times New Roman"/>
          <w:sz w:val="24"/>
          <w:szCs w:val="24"/>
        </w:rPr>
      </w:pPr>
    </w:p>
    <w:p w14:paraId="4ECE2E33" w14:textId="77777777" w:rsidR="00E138EE" w:rsidRDefault="00E138EE">
      <w:pPr>
        <w:rPr>
          <w:rFonts w:ascii="Times New Roman" w:hAnsi="Times New Roman" w:cs="Times New Roman"/>
          <w:sz w:val="24"/>
          <w:szCs w:val="24"/>
        </w:rPr>
      </w:pPr>
    </w:p>
    <w:p w14:paraId="66E4E2A3" w14:textId="77777777" w:rsidR="00E138EE" w:rsidRDefault="00E138EE">
      <w:pPr>
        <w:rPr>
          <w:rFonts w:ascii="Times New Roman" w:hAnsi="Times New Roman" w:cs="Times New Roman"/>
          <w:sz w:val="24"/>
          <w:szCs w:val="24"/>
        </w:rPr>
      </w:pPr>
    </w:p>
    <w:p w14:paraId="64C6EFD5" w14:textId="77777777" w:rsidR="00E138EE" w:rsidRDefault="00E138EE">
      <w:pPr>
        <w:rPr>
          <w:rFonts w:ascii="Times New Roman" w:hAnsi="Times New Roman" w:cs="Times New Roman"/>
          <w:sz w:val="24"/>
          <w:szCs w:val="24"/>
        </w:rPr>
      </w:pPr>
    </w:p>
    <w:p w14:paraId="6FE7E641" w14:textId="77777777" w:rsidR="00E138EE" w:rsidRDefault="00E138EE">
      <w:pPr>
        <w:rPr>
          <w:rFonts w:ascii="Times New Roman" w:hAnsi="Times New Roman" w:cs="Times New Roman"/>
          <w:sz w:val="24"/>
          <w:szCs w:val="24"/>
        </w:rPr>
      </w:pPr>
    </w:p>
    <w:p w14:paraId="7BBDC0EE" w14:textId="77777777" w:rsidR="00E138EE" w:rsidRDefault="00E138EE">
      <w:pPr>
        <w:rPr>
          <w:rFonts w:ascii="Times New Roman" w:hAnsi="Times New Roman" w:cs="Times New Roman"/>
          <w:sz w:val="24"/>
          <w:szCs w:val="24"/>
        </w:rPr>
      </w:pPr>
    </w:p>
    <w:p w14:paraId="358F1920" w14:textId="77777777" w:rsidR="00E138EE" w:rsidRPr="00E138EE" w:rsidRDefault="00E138EE">
      <w:pPr>
        <w:rPr>
          <w:rFonts w:ascii="Times New Roman" w:hAnsi="Times New Roman" w:cs="Times New Roman"/>
          <w:sz w:val="24"/>
          <w:szCs w:val="24"/>
        </w:rPr>
      </w:pPr>
    </w:p>
    <w:p w14:paraId="564E81F9" w14:textId="6F364CD7" w:rsidR="0061060E" w:rsidRPr="00E138EE" w:rsidRDefault="00000000">
      <w:pPr>
        <w:pStyle w:val="u3"/>
        <w:rPr>
          <w:rFonts w:ascii="Times New Roman" w:hAnsi="Times New Roman" w:cs="Times New Roman"/>
          <w:sz w:val="28"/>
          <w:szCs w:val="28"/>
        </w:rPr>
      </w:pPr>
      <w:r w:rsidRPr="00E138EE">
        <w:rPr>
          <w:rFonts w:ascii="Times New Roman" w:hAnsi="Times New Roman" w:cs="Times New Roman"/>
          <w:sz w:val="28"/>
          <w:szCs w:val="28"/>
        </w:rPr>
        <w:lastRenderedPageBreak/>
        <w:t xml:space="preserve">2.2. Sơ đồ </w:t>
      </w:r>
      <w:proofErr w:type="spellStart"/>
      <w:r w:rsidRPr="00E138EE">
        <w:rPr>
          <w:rFonts w:ascii="Times New Roman" w:hAnsi="Times New Roman" w:cs="Times New Roman"/>
          <w:sz w:val="28"/>
          <w:szCs w:val="28"/>
        </w:rPr>
        <w:t>phân</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rã</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chức</w:t>
      </w:r>
      <w:proofErr w:type="spellEnd"/>
      <w:r w:rsidRPr="00E138EE">
        <w:rPr>
          <w:rFonts w:ascii="Times New Roman" w:hAnsi="Times New Roman" w:cs="Times New Roman"/>
          <w:sz w:val="28"/>
          <w:szCs w:val="28"/>
        </w:rPr>
        <w:t xml:space="preserve"> </w:t>
      </w:r>
      <w:proofErr w:type="spellStart"/>
      <w:r w:rsidRPr="00E138EE">
        <w:rPr>
          <w:rFonts w:ascii="Times New Roman" w:hAnsi="Times New Roman" w:cs="Times New Roman"/>
          <w:sz w:val="28"/>
          <w:szCs w:val="28"/>
        </w:rPr>
        <w:t>năng</w:t>
      </w:r>
      <w:proofErr w:type="spellEnd"/>
    </w:p>
    <w:p w14:paraId="1CDD14C9" w14:textId="77777777" w:rsidR="0061060E" w:rsidRDefault="00000000">
      <w:pPr>
        <w:rPr>
          <w:rFonts w:ascii="Times New Roman" w:hAnsi="Times New Roman" w:cs="Times New Roman"/>
          <w:sz w:val="24"/>
          <w:szCs w:val="24"/>
        </w:rPr>
      </w:pPr>
      <w:r w:rsidRPr="00E138EE">
        <w:rPr>
          <w:rFonts w:ascii="Times New Roman" w:hAnsi="Times New Roman" w:cs="Times New Roman"/>
          <w:sz w:val="24"/>
          <w:szCs w:val="24"/>
        </w:rPr>
        <w:t>HỆ THỐNG THUÊ XE TRỰC TUYẾN</w:t>
      </w:r>
      <w:r w:rsidRPr="00E138EE">
        <w:rPr>
          <w:rFonts w:ascii="Times New Roman" w:hAnsi="Times New Roman" w:cs="Times New Roman"/>
          <w:sz w:val="24"/>
          <w:szCs w:val="24"/>
        </w:rPr>
        <w:br/>
        <w:t>│</w:t>
      </w:r>
      <w:r w:rsidRPr="00E138EE">
        <w:rPr>
          <w:rFonts w:ascii="Times New Roman" w:hAnsi="Times New Roman" w:cs="Times New Roman"/>
          <w:sz w:val="24"/>
          <w:szCs w:val="24"/>
        </w:rPr>
        <w:br/>
        <w:t>├── Quản lý người dùng</w:t>
      </w:r>
      <w:r w:rsidRPr="00E138EE">
        <w:rPr>
          <w:rFonts w:ascii="Times New Roman" w:hAnsi="Times New Roman" w:cs="Times New Roman"/>
          <w:sz w:val="24"/>
          <w:szCs w:val="24"/>
        </w:rPr>
        <w:br/>
        <w:t>│   ├── Đăng ký</w:t>
      </w:r>
      <w:r w:rsidRPr="00E138EE">
        <w:rPr>
          <w:rFonts w:ascii="Times New Roman" w:hAnsi="Times New Roman" w:cs="Times New Roman"/>
          <w:sz w:val="24"/>
          <w:szCs w:val="24"/>
        </w:rPr>
        <w:br/>
        <w:t>│   ├── Đăng nhập</w:t>
      </w:r>
      <w:r w:rsidRPr="00E138EE">
        <w:rPr>
          <w:rFonts w:ascii="Times New Roman" w:hAnsi="Times New Roman" w:cs="Times New Roman"/>
          <w:sz w:val="24"/>
          <w:szCs w:val="24"/>
        </w:rPr>
        <w:br/>
        <w:t>│   └── Cập nhật thông tin</w:t>
      </w:r>
      <w:r w:rsidRPr="00E138EE">
        <w:rPr>
          <w:rFonts w:ascii="Times New Roman" w:hAnsi="Times New Roman" w:cs="Times New Roman"/>
          <w:sz w:val="24"/>
          <w:szCs w:val="24"/>
        </w:rPr>
        <w:br/>
        <w:t>│</w:t>
      </w:r>
      <w:r w:rsidRPr="00E138EE">
        <w:rPr>
          <w:rFonts w:ascii="Times New Roman" w:hAnsi="Times New Roman" w:cs="Times New Roman"/>
          <w:sz w:val="24"/>
          <w:szCs w:val="24"/>
        </w:rPr>
        <w:br/>
        <w:t>├── Quản lý xe (Admin)</w:t>
      </w:r>
      <w:r w:rsidRPr="00E138EE">
        <w:rPr>
          <w:rFonts w:ascii="Times New Roman" w:hAnsi="Times New Roman" w:cs="Times New Roman"/>
          <w:sz w:val="24"/>
          <w:szCs w:val="24"/>
        </w:rPr>
        <w:br/>
        <w:t>│   ├── Thêm xe</w:t>
      </w:r>
      <w:r w:rsidRPr="00E138EE">
        <w:rPr>
          <w:rFonts w:ascii="Times New Roman" w:hAnsi="Times New Roman" w:cs="Times New Roman"/>
          <w:sz w:val="24"/>
          <w:szCs w:val="24"/>
        </w:rPr>
        <w:br/>
        <w:t>│   ├── Sửa xe</w:t>
      </w:r>
      <w:r w:rsidRPr="00E138EE">
        <w:rPr>
          <w:rFonts w:ascii="Times New Roman" w:hAnsi="Times New Roman" w:cs="Times New Roman"/>
          <w:sz w:val="24"/>
          <w:szCs w:val="24"/>
        </w:rPr>
        <w:br/>
        <w:t>│   ├── Xóa xe</w:t>
      </w:r>
      <w:r w:rsidRPr="00E138EE">
        <w:rPr>
          <w:rFonts w:ascii="Times New Roman" w:hAnsi="Times New Roman" w:cs="Times New Roman"/>
          <w:sz w:val="24"/>
          <w:szCs w:val="24"/>
        </w:rPr>
        <w:br/>
        <w:t>│   └── Xem danh sách xe</w:t>
      </w:r>
      <w:r w:rsidRPr="00E138EE">
        <w:rPr>
          <w:rFonts w:ascii="Times New Roman" w:hAnsi="Times New Roman" w:cs="Times New Roman"/>
          <w:sz w:val="24"/>
          <w:szCs w:val="24"/>
        </w:rPr>
        <w:br/>
        <w:t>│</w:t>
      </w:r>
      <w:r w:rsidRPr="00E138EE">
        <w:rPr>
          <w:rFonts w:ascii="Times New Roman" w:hAnsi="Times New Roman" w:cs="Times New Roman"/>
          <w:sz w:val="24"/>
          <w:szCs w:val="24"/>
        </w:rPr>
        <w:br/>
        <w:t>├── Đặt lịch thuê (User)</w:t>
      </w:r>
      <w:r w:rsidRPr="00E138EE">
        <w:rPr>
          <w:rFonts w:ascii="Times New Roman" w:hAnsi="Times New Roman" w:cs="Times New Roman"/>
          <w:sz w:val="24"/>
          <w:szCs w:val="24"/>
        </w:rPr>
        <w:br/>
        <w:t>│   ├── Xem xe</w:t>
      </w:r>
      <w:r w:rsidRPr="00E138EE">
        <w:rPr>
          <w:rFonts w:ascii="Times New Roman" w:hAnsi="Times New Roman" w:cs="Times New Roman"/>
          <w:sz w:val="24"/>
          <w:szCs w:val="24"/>
        </w:rPr>
        <w:br/>
        <w:t>│   ├── Chọn ngày thuê</w:t>
      </w:r>
      <w:r w:rsidRPr="00E138EE">
        <w:rPr>
          <w:rFonts w:ascii="Times New Roman" w:hAnsi="Times New Roman" w:cs="Times New Roman"/>
          <w:sz w:val="24"/>
          <w:szCs w:val="24"/>
        </w:rPr>
        <w:br/>
        <w:t>│   ├── Tạo đơn thuê</w:t>
      </w:r>
      <w:r w:rsidRPr="00E138EE">
        <w:rPr>
          <w:rFonts w:ascii="Times New Roman" w:hAnsi="Times New Roman" w:cs="Times New Roman"/>
          <w:sz w:val="24"/>
          <w:szCs w:val="24"/>
        </w:rPr>
        <w:br/>
        <w:t>│   └── Thanh toán QR</w:t>
      </w:r>
      <w:r w:rsidRPr="00E138EE">
        <w:rPr>
          <w:rFonts w:ascii="Times New Roman" w:hAnsi="Times New Roman" w:cs="Times New Roman"/>
          <w:sz w:val="24"/>
          <w:szCs w:val="24"/>
        </w:rPr>
        <w:br/>
        <w:t>│</w:t>
      </w:r>
      <w:r w:rsidRPr="00E138EE">
        <w:rPr>
          <w:rFonts w:ascii="Times New Roman" w:hAnsi="Times New Roman" w:cs="Times New Roman"/>
          <w:sz w:val="24"/>
          <w:szCs w:val="24"/>
        </w:rPr>
        <w:br/>
        <w:t>└── Quản lý đơn thuê (Admin)</w:t>
      </w:r>
      <w:r w:rsidRPr="00E138EE">
        <w:rPr>
          <w:rFonts w:ascii="Times New Roman" w:hAnsi="Times New Roman" w:cs="Times New Roman"/>
          <w:sz w:val="24"/>
          <w:szCs w:val="24"/>
        </w:rPr>
        <w:br/>
        <w:t xml:space="preserve">    ├── Duyệt đơn thuê</w:t>
      </w:r>
      <w:r w:rsidRPr="00E138EE">
        <w:rPr>
          <w:rFonts w:ascii="Times New Roman" w:hAnsi="Times New Roman" w:cs="Times New Roman"/>
          <w:sz w:val="24"/>
          <w:szCs w:val="24"/>
        </w:rPr>
        <w:br/>
        <w:t xml:space="preserve">    ├── Hủy đơn thuê</w:t>
      </w:r>
      <w:r w:rsidRPr="00E138EE">
        <w:rPr>
          <w:rFonts w:ascii="Times New Roman" w:hAnsi="Times New Roman" w:cs="Times New Roman"/>
          <w:sz w:val="24"/>
          <w:szCs w:val="24"/>
        </w:rPr>
        <w:br/>
        <w:t xml:space="preserve">    └── Xem </w:t>
      </w:r>
      <w:proofErr w:type="spellStart"/>
      <w:r w:rsidRPr="00E138EE">
        <w:rPr>
          <w:rFonts w:ascii="Times New Roman" w:hAnsi="Times New Roman" w:cs="Times New Roman"/>
          <w:sz w:val="24"/>
          <w:szCs w:val="24"/>
        </w:rPr>
        <w:t>thống</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kê</w:t>
      </w:r>
      <w:proofErr w:type="spellEnd"/>
    </w:p>
    <w:p w14:paraId="698A50C1" w14:textId="77777777" w:rsidR="00E138EE" w:rsidRDefault="00E138EE">
      <w:pPr>
        <w:rPr>
          <w:rFonts w:ascii="Times New Roman" w:hAnsi="Times New Roman" w:cs="Times New Roman"/>
          <w:sz w:val="24"/>
          <w:szCs w:val="24"/>
        </w:rPr>
      </w:pPr>
    </w:p>
    <w:p w14:paraId="588994B3" w14:textId="77777777" w:rsidR="00E138EE" w:rsidRDefault="00E138EE">
      <w:pPr>
        <w:rPr>
          <w:rFonts w:ascii="Times New Roman" w:hAnsi="Times New Roman" w:cs="Times New Roman"/>
          <w:sz w:val="24"/>
          <w:szCs w:val="24"/>
        </w:rPr>
      </w:pPr>
    </w:p>
    <w:p w14:paraId="5D8E5026" w14:textId="77777777" w:rsidR="00E138EE" w:rsidRDefault="00E138EE">
      <w:pPr>
        <w:rPr>
          <w:rFonts w:ascii="Times New Roman" w:hAnsi="Times New Roman" w:cs="Times New Roman"/>
          <w:sz w:val="24"/>
          <w:szCs w:val="24"/>
        </w:rPr>
      </w:pPr>
    </w:p>
    <w:p w14:paraId="68311086" w14:textId="77777777" w:rsidR="00E138EE" w:rsidRDefault="00E138EE">
      <w:pPr>
        <w:rPr>
          <w:rFonts w:ascii="Times New Roman" w:hAnsi="Times New Roman" w:cs="Times New Roman"/>
          <w:sz w:val="24"/>
          <w:szCs w:val="24"/>
        </w:rPr>
      </w:pPr>
    </w:p>
    <w:p w14:paraId="54419DA3" w14:textId="77777777" w:rsidR="00E138EE" w:rsidRDefault="00E138EE">
      <w:pPr>
        <w:rPr>
          <w:rFonts w:ascii="Times New Roman" w:hAnsi="Times New Roman" w:cs="Times New Roman"/>
          <w:sz w:val="24"/>
          <w:szCs w:val="24"/>
        </w:rPr>
      </w:pPr>
    </w:p>
    <w:p w14:paraId="3E489B76" w14:textId="77777777" w:rsidR="00E138EE" w:rsidRDefault="00E138EE">
      <w:pPr>
        <w:rPr>
          <w:rFonts w:ascii="Times New Roman" w:hAnsi="Times New Roman" w:cs="Times New Roman"/>
          <w:sz w:val="24"/>
          <w:szCs w:val="24"/>
        </w:rPr>
      </w:pPr>
    </w:p>
    <w:p w14:paraId="23D48CF2" w14:textId="77777777" w:rsidR="00E138EE" w:rsidRDefault="00E138EE">
      <w:pPr>
        <w:rPr>
          <w:rFonts w:ascii="Times New Roman" w:hAnsi="Times New Roman" w:cs="Times New Roman"/>
          <w:sz w:val="24"/>
          <w:szCs w:val="24"/>
        </w:rPr>
      </w:pPr>
    </w:p>
    <w:p w14:paraId="4434B054" w14:textId="77777777" w:rsidR="00E138EE" w:rsidRDefault="00E138EE">
      <w:pPr>
        <w:rPr>
          <w:rFonts w:ascii="Times New Roman" w:hAnsi="Times New Roman" w:cs="Times New Roman"/>
          <w:sz w:val="24"/>
          <w:szCs w:val="24"/>
        </w:rPr>
      </w:pPr>
    </w:p>
    <w:p w14:paraId="7BEA8460" w14:textId="77777777" w:rsidR="00E138EE" w:rsidRPr="00E138EE" w:rsidRDefault="00E138EE">
      <w:pPr>
        <w:rPr>
          <w:rFonts w:ascii="Times New Roman" w:hAnsi="Times New Roman" w:cs="Times New Roman"/>
          <w:sz w:val="24"/>
          <w:szCs w:val="24"/>
        </w:rPr>
      </w:pPr>
    </w:p>
    <w:p w14:paraId="68732900" w14:textId="77777777" w:rsidR="0061060E" w:rsidRPr="00E138EE" w:rsidRDefault="00000000">
      <w:pPr>
        <w:pStyle w:val="u3"/>
        <w:rPr>
          <w:rFonts w:ascii="Times New Roman" w:hAnsi="Times New Roman" w:cs="Times New Roman"/>
          <w:sz w:val="28"/>
          <w:szCs w:val="28"/>
        </w:rPr>
      </w:pPr>
      <w:r w:rsidRPr="00E138EE">
        <w:rPr>
          <w:rFonts w:ascii="Times New Roman" w:hAnsi="Times New Roman" w:cs="Times New Roman"/>
          <w:sz w:val="28"/>
          <w:szCs w:val="28"/>
        </w:rPr>
        <w:lastRenderedPageBreak/>
        <w:t>2.3. Use Case Diagram</w:t>
      </w:r>
    </w:p>
    <w:p w14:paraId="24F8D7DE"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Các tác nhân chính:</w:t>
      </w:r>
      <w:r w:rsidRPr="00E138EE">
        <w:rPr>
          <w:rFonts w:ascii="Times New Roman" w:hAnsi="Times New Roman" w:cs="Times New Roman"/>
          <w:sz w:val="24"/>
          <w:szCs w:val="24"/>
        </w:rPr>
        <w:br/>
        <w:t>- User: Đăng ký, đăng nhập, xem xe, đặt xe, thanh toán.</w:t>
      </w:r>
      <w:r w:rsidRPr="00E138EE">
        <w:rPr>
          <w:rFonts w:ascii="Times New Roman" w:hAnsi="Times New Roman" w:cs="Times New Roman"/>
          <w:sz w:val="24"/>
          <w:szCs w:val="24"/>
        </w:rPr>
        <w:br/>
        <w:t xml:space="preserve">- Admin: Quản lý xe, xem đơn </w:t>
      </w:r>
      <w:proofErr w:type="spellStart"/>
      <w:r w:rsidRPr="00E138EE">
        <w:rPr>
          <w:rFonts w:ascii="Times New Roman" w:hAnsi="Times New Roman" w:cs="Times New Roman"/>
          <w:sz w:val="24"/>
          <w:szCs w:val="24"/>
        </w:rPr>
        <w:t>thuê</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xác</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nhận</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đơn</w:t>
      </w:r>
      <w:proofErr w:type="spellEnd"/>
      <w:r w:rsidRPr="00E138EE">
        <w:rPr>
          <w:rFonts w:ascii="Times New Roman" w:hAnsi="Times New Roman" w:cs="Times New Roman"/>
          <w:sz w:val="24"/>
          <w:szCs w:val="24"/>
        </w:rPr>
        <w:t>.</w:t>
      </w:r>
    </w:p>
    <w:p w14:paraId="03389AB1" w14:textId="77777777" w:rsidR="00CD51FC" w:rsidRPr="00E138EE" w:rsidRDefault="00CD51FC">
      <w:pPr>
        <w:rPr>
          <w:rFonts w:ascii="Times New Roman" w:hAnsi="Times New Roman" w:cs="Times New Roman"/>
          <w:sz w:val="24"/>
          <w:szCs w:val="24"/>
        </w:rPr>
      </w:pPr>
    </w:p>
    <w:p w14:paraId="0153EADC" w14:textId="68DCA17B" w:rsidR="00CD51FC" w:rsidRDefault="00CD51FC">
      <w:pPr>
        <w:rPr>
          <w:rFonts w:ascii="Times New Roman" w:hAnsi="Times New Roman" w:cs="Times New Roman"/>
        </w:rPr>
      </w:pPr>
      <w:r w:rsidRPr="00E138EE">
        <w:rPr>
          <w:rFonts w:ascii="Times New Roman" w:hAnsi="Times New Roman" w:cs="Times New Roman"/>
        </w:rPr>
        <w:drawing>
          <wp:inline distT="0" distB="0" distL="0" distR="0" wp14:anchorId="732BE48A" wp14:editId="710F428D">
            <wp:extent cx="5486400" cy="4754245"/>
            <wp:effectExtent l="0" t="0" r="0" b="8255"/>
            <wp:docPr id="1709450890" name="Hình ảnh 1" descr="Ảnh có chứa văn bản,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50890" name="Hình ảnh 1" descr="Ảnh có chứa văn bản, ảnh chụp màn hình, biểu đồ&#10;&#10;Nội dung do AI tạo ra có thể không chính xác."/>
                    <pic:cNvPicPr/>
                  </pic:nvPicPr>
                  <pic:blipFill>
                    <a:blip r:embed="rId8"/>
                    <a:stretch>
                      <a:fillRect/>
                    </a:stretch>
                  </pic:blipFill>
                  <pic:spPr>
                    <a:xfrm>
                      <a:off x="0" y="0"/>
                      <a:ext cx="5486400" cy="4754245"/>
                    </a:xfrm>
                    <a:prstGeom prst="rect">
                      <a:avLst/>
                    </a:prstGeom>
                  </pic:spPr>
                </pic:pic>
              </a:graphicData>
            </a:graphic>
          </wp:inline>
        </w:drawing>
      </w:r>
    </w:p>
    <w:p w14:paraId="4B183D84" w14:textId="77777777" w:rsidR="00E138EE" w:rsidRDefault="00E138EE">
      <w:pPr>
        <w:rPr>
          <w:rFonts w:ascii="Times New Roman" w:hAnsi="Times New Roman" w:cs="Times New Roman"/>
        </w:rPr>
      </w:pPr>
    </w:p>
    <w:p w14:paraId="2DFF2845" w14:textId="77777777" w:rsidR="00E138EE" w:rsidRDefault="00E138EE">
      <w:pPr>
        <w:rPr>
          <w:rFonts w:ascii="Times New Roman" w:hAnsi="Times New Roman" w:cs="Times New Roman"/>
        </w:rPr>
      </w:pPr>
    </w:p>
    <w:p w14:paraId="383BBDBB" w14:textId="77777777" w:rsidR="00E138EE" w:rsidRDefault="00E138EE">
      <w:pPr>
        <w:rPr>
          <w:rFonts w:ascii="Times New Roman" w:hAnsi="Times New Roman" w:cs="Times New Roman"/>
        </w:rPr>
      </w:pPr>
    </w:p>
    <w:p w14:paraId="4F17DF65" w14:textId="77777777" w:rsidR="00E138EE" w:rsidRDefault="00E138EE">
      <w:pPr>
        <w:rPr>
          <w:rFonts w:ascii="Times New Roman" w:hAnsi="Times New Roman" w:cs="Times New Roman"/>
        </w:rPr>
      </w:pPr>
    </w:p>
    <w:p w14:paraId="351DA133" w14:textId="77777777" w:rsidR="00E138EE" w:rsidRPr="00E138EE" w:rsidRDefault="00E138EE">
      <w:pPr>
        <w:rPr>
          <w:rFonts w:ascii="Times New Roman" w:hAnsi="Times New Roman" w:cs="Times New Roman"/>
        </w:rPr>
      </w:pPr>
    </w:p>
    <w:p w14:paraId="797E2494" w14:textId="77777777" w:rsidR="0061060E" w:rsidRPr="00E138EE" w:rsidRDefault="00000000">
      <w:pPr>
        <w:pStyle w:val="u2"/>
        <w:rPr>
          <w:rFonts w:ascii="Times New Roman" w:hAnsi="Times New Roman" w:cs="Times New Roman"/>
          <w:color w:val="7030A0"/>
          <w:sz w:val="32"/>
          <w:szCs w:val="32"/>
        </w:rPr>
      </w:pPr>
      <w:r w:rsidRPr="00E138EE">
        <w:rPr>
          <w:rFonts w:ascii="Times New Roman" w:hAnsi="Times New Roman" w:cs="Times New Roman"/>
          <w:color w:val="7030A0"/>
          <w:sz w:val="32"/>
          <w:szCs w:val="32"/>
        </w:rPr>
        <w:lastRenderedPageBreak/>
        <w:t>3. LỰA CHỌN CÔNG NGHỆ</w:t>
      </w:r>
    </w:p>
    <w:tbl>
      <w:tblPr>
        <w:tblW w:w="8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7"/>
        <w:gridCol w:w="4487"/>
      </w:tblGrid>
      <w:tr w:rsidR="0061060E" w:rsidRPr="00E138EE" w14:paraId="786C7A6A" w14:textId="77777777" w:rsidTr="00E138EE">
        <w:trPr>
          <w:trHeight w:val="666"/>
        </w:trPr>
        <w:tc>
          <w:tcPr>
            <w:tcW w:w="4487" w:type="dxa"/>
          </w:tcPr>
          <w:p w14:paraId="774E4629"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Thành phần</w:t>
            </w:r>
          </w:p>
        </w:tc>
        <w:tc>
          <w:tcPr>
            <w:tcW w:w="4487" w:type="dxa"/>
          </w:tcPr>
          <w:p w14:paraId="10E6919A"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Công nghệ sử dụng</w:t>
            </w:r>
          </w:p>
        </w:tc>
      </w:tr>
      <w:tr w:rsidR="0061060E" w:rsidRPr="00E138EE" w14:paraId="7822B1BE" w14:textId="77777777" w:rsidTr="00E138EE">
        <w:trPr>
          <w:trHeight w:val="650"/>
        </w:trPr>
        <w:tc>
          <w:tcPr>
            <w:tcW w:w="4487" w:type="dxa"/>
          </w:tcPr>
          <w:p w14:paraId="74A11A8F"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Frontend</w:t>
            </w:r>
          </w:p>
        </w:tc>
        <w:tc>
          <w:tcPr>
            <w:tcW w:w="4487" w:type="dxa"/>
          </w:tcPr>
          <w:p w14:paraId="6384C912"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React.js, Axios, React Router DOM</w:t>
            </w:r>
          </w:p>
        </w:tc>
      </w:tr>
      <w:tr w:rsidR="0061060E" w:rsidRPr="00E138EE" w14:paraId="202DF1D5" w14:textId="77777777" w:rsidTr="00E138EE">
        <w:trPr>
          <w:trHeight w:val="1056"/>
        </w:trPr>
        <w:tc>
          <w:tcPr>
            <w:tcW w:w="4487" w:type="dxa"/>
          </w:tcPr>
          <w:p w14:paraId="6609D00A"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Backend</w:t>
            </w:r>
          </w:p>
        </w:tc>
        <w:tc>
          <w:tcPr>
            <w:tcW w:w="4487" w:type="dxa"/>
          </w:tcPr>
          <w:p w14:paraId="217EFFF4"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ASP.NET Core 8 (Web API), OpenIddict cho xác thực OAuth2</w:t>
            </w:r>
          </w:p>
        </w:tc>
      </w:tr>
      <w:tr w:rsidR="0061060E" w:rsidRPr="00E138EE" w14:paraId="10FCFC2F" w14:textId="77777777" w:rsidTr="00E138EE">
        <w:trPr>
          <w:trHeight w:val="666"/>
        </w:trPr>
        <w:tc>
          <w:tcPr>
            <w:tcW w:w="4487" w:type="dxa"/>
          </w:tcPr>
          <w:p w14:paraId="1DA34914"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Database</w:t>
            </w:r>
          </w:p>
        </w:tc>
        <w:tc>
          <w:tcPr>
            <w:tcW w:w="4487" w:type="dxa"/>
          </w:tcPr>
          <w:p w14:paraId="1C374FCC"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SQL Server</w:t>
            </w:r>
          </w:p>
        </w:tc>
      </w:tr>
      <w:tr w:rsidR="0061060E" w:rsidRPr="00E138EE" w14:paraId="57445043" w14:textId="77777777" w:rsidTr="00E138EE">
        <w:trPr>
          <w:trHeight w:val="1056"/>
        </w:trPr>
        <w:tc>
          <w:tcPr>
            <w:tcW w:w="4487" w:type="dxa"/>
          </w:tcPr>
          <w:p w14:paraId="54635DF5"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Công cụ hỗ trợ</w:t>
            </w:r>
          </w:p>
        </w:tc>
        <w:tc>
          <w:tcPr>
            <w:tcW w:w="4487" w:type="dxa"/>
          </w:tcPr>
          <w:p w14:paraId="03185367"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Visual Studio, Postman, Swagger, GitHub, VS Code</w:t>
            </w:r>
          </w:p>
        </w:tc>
      </w:tr>
      <w:tr w:rsidR="0061060E" w:rsidRPr="00E138EE" w14:paraId="23C5AEAF" w14:textId="77777777" w:rsidTr="00E138EE">
        <w:trPr>
          <w:trHeight w:val="666"/>
        </w:trPr>
        <w:tc>
          <w:tcPr>
            <w:tcW w:w="4487" w:type="dxa"/>
          </w:tcPr>
          <w:p w14:paraId="72C7FCDF"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UI/UX</w:t>
            </w:r>
          </w:p>
        </w:tc>
        <w:tc>
          <w:tcPr>
            <w:tcW w:w="4487" w:type="dxa"/>
          </w:tcPr>
          <w:p w14:paraId="7D3CE261"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HTML, CSS, React component</w:t>
            </w:r>
          </w:p>
        </w:tc>
      </w:tr>
      <w:tr w:rsidR="0061060E" w:rsidRPr="00E138EE" w14:paraId="4FDA1D1D" w14:textId="77777777" w:rsidTr="00E138EE">
        <w:trPr>
          <w:trHeight w:val="666"/>
        </w:trPr>
        <w:tc>
          <w:tcPr>
            <w:tcW w:w="4487" w:type="dxa"/>
          </w:tcPr>
          <w:p w14:paraId="71CB2465"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Bảo mật</w:t>
            </w:r>
          </w:p>
        </w:tc>
        <w:tc>
          <w:tcPr>
            <w:tcW w:w="4487" w:type="dxa"/>
          </w:tcPr>
          <w:p w14:paraId="19403912" w14:textId="45CBEC4F"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 xml:space="preserve">Bearer Token (JWT), </w:t>
            </w:r>
            <w:proofErr w:type="spellStart"/>
            <w:r w:rsidR="00CD51FC" w:rsidRPr="00E138EE">
              <w:rPr>
                <w:rFonts w:ascii="Times New Roman" w:hAnsi="Times New Roman" w:cs="Times New Roman"/>
                <w:sz w:val="24"/>
                <w:szCs w:val="24"/>
              </w:rPr>
              <w:t>PasswordHash</w:t>
            </w:r>
            <w:proofErr w:type="spellEnd"/>
          </w:p>
        </w:tc>
      </w:tr>
      <w:tr w:rsidR="00E138EE" w:rsidRPr="00E138EE" w14:paraId="2332EF3F" w14:textId="77777777" w:rsidTr="00E138EE">
        <w:trPr>
          <w:trHeight w:val="666"/>
        </w:trPr>
        <w:tc>
          <w:tcPr>
            <w:tcW w:w="4487" w:type="dxa"/>
          </w:tcPr>
          <w:p w14:paraId="329D4AFF" w14:textId="344760D5" w:rsidR="00E138EE" w:rsidRPr="00E138EE" w:rsidRDefault="00E138EE">
            <w:pPr>
              <w:rPr>
                <w:rFonts w:ascii="Times New Roman" w:hAnsi="Times New Roman" w:cs="Times New Roman"/>
                <w:sz w:val="24"/>
                <w:szCs w:val="24"/>
              </w:rPr>
            </w:pPr>
          </w:p>
        </w:tc>
        <w:tc>
          <w:tcPr>
            <w:tcW w:w="4487" w:type="dxa"/>
          </w:tcPr>
          <w:p w14:paraId="5752EBF5" w14:textId="77777777" w:rsidR="00E138EE" w:rsidRPr="00E138EE" w:rsidRDefault="00E138EE">
            <w:pPr>
              <w:rPr>
                <w:rFonts w:ascii="Times New Roman" w:hAnsi="Times New Roman" w:cs="Times New Roman"/>
                <w:sz w:val="24"/>
                <w:szCs w:val="24"/>
              </w:rPr>
            </w:pPr>
          </w:p>
        </w:tc>
      </w:tr>
    </w:tbl>
    <w:p w14:paraId="7C02382E" w14:textId="77777777" w:rsidR="00E138EE" w:rsidRDefault="00E138EE">
      <w:pPr>
        <w:pStyle w:val="u2"/>
        <w:rPr>
          <w:rFonts w:ascii="Times New Roman" w:hAnsi="Times New Roman" w:cs="Times New Roman"/>
          <w:color w:val="7030A0"/>
          <w:sz w:val="32"/>
          <w:szCs w:val="32"/>
        </w:rPr>
      </w:pPr>
    </w:p>
    <w:p w14:paraId="2F3AC49D" w14:textId="77777777" w:rsidR="00E138EE" w:rsidRDefault="00E138EE">
      <w:pPr>
        <w:pStyle w:val="u2"/>
        <w:rPr>
          <w:rFonts w:ascii="Times New Roman" w:hAnsi="Times New Roman" w:cs="Times New Roman"/>
          <w:color w:val="7030A0"/>
          <w:sz w:val="32"/>
          <w:szCs w:val="32"/>
        </w:rPr>
      </w:pPr>
    </w:p>
    <w:p w14:paraId="10B9AFD8" w14:textId="77777777" w:rsidR="00E138EE" w:rsidRDefault="00E138EE">
      <w:pPr>
        <w:pStyle w:val="u2"/>
        <w:rPr>
          <w:rFonts w:ascii="Times New Roman" w:hAnsi="Times New Roman" w:cs="Times New Roman"/>
          <w:color w:val="7030A0"/>
          <w:sz w:val="32"/>
          <w:szCs w:val="32"/>
        </w:rPr>
      </w:pPr>
    </w:p>
    <w:p w14:paraId="75C895ED" w14:textId="77777777" w:rsidR="00E138EE" w:rsidRDefault="00E138EE">
      <w:pPr>
        <w:pStyle w:val="u2"/>
        <w:rPr>
          <w:rFonts w:ascii="Times New Roman" w:hAnsi="Times New Roman" w:cs="Times New Roman"/>
          <w:color w:val="7030A0"/>
          <w:sz w:val="32"/>
          <w:szCs w:val="32"/>
        </w:rPr>
      </w:pPr>
    </w:p>
    <w:p w14:paraId="68DA2338" w14:textId="77777777" w:rsidR="00E138EE" w:rsidRDefault="00E138EE">
      <w:pPr>
        <w:pStyle w:val="u2"/>
        <w:rPr>
          <w:rFonts w:ascii="Times New Roman" w:hAnsi="Times New Roman" w:cs="Times New Roman"/>
          <w:color w:val="7030A0"/>
          <w:sz w:val="32"/>
          <w:szCs w:val="32"/>
        </w:rPr>
      </w:pPr>
    </w:p>
    <w:p w14:paraId="1A0F84B7" w14:textId="77777777" w:rsidR="00E138EE" w:rsidRDefault="00E138EE">
      <w:pPr>
        <w:pStyle w:val="u2"/>
        <w:rPr>
          <w:rFonts w:ascii="Times New Roman" w:hAnsi="Times New Roman" w:cs="Times New Roman"/>
          <w:color w:val="7030A0"/>
          <w:sz w:val="32"/>
          <w:szCs w:val="32"/>
        </w:rPr>
      </w:pPr>
    </w:p>
    <w:p w14:paraId="578AE6F0" w14:textId="77777777" w:rsidR="00E138EE" w:rsidRDefault="00E138EE">
      <w:pPr>
        <w:pStyle w:val="u2"/>
        <w:rPr>
          <w:rFonts w:ascii="Times New Roman" w:hAnsi="Times New Roman" w:cs="Times New Roman"/>
          <w:color w:val="7030A0"/>
          <w:sz w:val="32"/>
          <w:szCs w:val="32"/>
        </w:rPr>
      </w:pPr>
    </w:p>
    <w:p w14:paraId="1D89B742" w14:textId="77777777" w:rsidR="00E138EE" w:rsidRPr="00E138EE" w:rsidRDefault="00E138EE" w:rsidP="00E138EE"/>
    <w:p w14:paraId="7D9BB680" w14:textId="60632B8F" w:rsidR="0061060E" w:rsidRPr="00E138EE" w:rsidRDefault="00000000">
      <w:pPr>
        <w:pStyle w:val="u2"/>
        <w:rPr>
          <w:rFonts w:ascii="Times New Roman" w:hAnsi="Times New Roman" w:cs="Times New Roman"/>
          <w:color w:val="7030A0"/>
          <w:sz w:val="32"/>
          <w:szCs w:val="32"/>
        </w:rPr>
      </w:pPr>
      <w:r w:rsidRPr="00E138EE">
        <w:rPr>
          <w:rFonts w:ascii="Times New Roman" w:hAnsi="Times New Roman" w:cs="Times New Roman"/>
          <w:color w:val="7030A0"/>
          <w:sz w:val="32"/>
          <w:szCs w:val="32"/>
        </w:rPr>
        <w:lastRenderedPageBreak/>
        <w:t>4. THIẾT KẾ VÀ TRIỂN KHAI</w:t>
      </w:r>
    </w:p>
    <w:p w14:paraId="59B54BF4" w14:textId="77777777" w:rsidR="0061060E" w:rsidRPr="00E138EE" w:rsidRDefault="00000000">
      <w:pPr>
        <w:pStyle w:val="u3"/>
        <w:rPr>
          <w:rFonts w:ascii="Times New Roman" w:hAnsi="Times New Roman" w:cs="Times New Roman"/>
          <w:sz w:val="28"/>
          <w:szCs w:val="28"/>
        </w:rPr>
      </w:pPr>
      <w:r w:rsidRPr="00E138EE">
        <w:rPr>
          <w:rFonts w:ascii="Times New Roman" w:hAnsi="Times New Roman" w:cs="Times New Roman"/>
          <w:sz w:val="28"/>
          <w:szCs w:val="28"/>
        </w:rPr>
        <w:t>4.1. Thiết kế giao diện người dùng (UI)</w:t>
      </w:r>
    </w:p>
    <w:p w14:paraId="1B2FA86F"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Các màn hình chính:</w:t>
      </w:r>
      <w:r w:rsidRPr="00E138EE">
        <w:rPr>
          <w:rFonts w:ascii="Times New Roman" w:hAnsi="Times New Roman" w:cs="Times New Roman"/>
          <w:sz w:val="24"/>
          <w:szCs w:val="24"/>
        </w:rPr>
        <w:br/>
        <w:t>- Trang đăng nhập / đăng ký</w:t>
      </w:r>
      <w:r w:rsidRPr="00E138EE">
        <w:rPr>
          <w:rFonts w:ascii="Times New Roman" w:hAnsi="Times New Roman" w:cs="Times New Roman"/>
          <w:sz w:val="24"/>
          <w:szCs w:val="24"/>
        </w:rPr>
        <w:br/>
        <w:t>- Trang danh sách xe (User)</w:t>
      </w:r>
      <w:r w:rsidRPr="00E138EE">
        <w:rPr>
          <w:rFonts w:ascii="Times New Roman" w:hAnsi="Times New Roman" w:cs="Times New Roman"/>
          <w:sz w:val="24"/>
          <w:szCs w:val="24"/>
        </w:rPr>
        <w:br/>
        <w:t>- Trang thêm / sửa xe (Admin)</w:t>
      </w:r>
      <w:r w:rsidRPr="00E138EE">
        <w:rPr>
          <w:rFonts w:ascii="Times New Roman" w:hAnsi="Times New Roman" w:cs="Times New Roman"/>
          <w:sz w:val="24"/>
          <w:szCs w:val="24"/>
        </w:rPr>
        <w:br/>
        <w:t>- Trang đặt lịch thuê &amp; mã QR thanh toán</w:t>
      </w:r>
    </w:p>
    <w:p w14:paraId="0E5D672B" w14:textId="77777777" w:rsidR="0061060E" w:rsidRPr="00E138EE" w:rsidRDefault="00000000">
      <w:pPr>
        <w:pStyle w:val="u3"/>
        <w:rPr>
          <w:rFonts w:ascii="Times New Roman" w:hAnsi="Times New Roman" w:cs="Times New Roman"/>
          <w:sz w:val="28"/>
          <w:szCs w:val="28"/>
        </w:rPr>
      </w:pPr>
      <w:r w:rsidRPr="00E138EE">
        <w:rPr>
          <w:rFonts w:ascii="Times New Roman" w:hAnsi="Times New Roman" w:cs="Times New Roman"/>
          <w:sz w:val="28"/>
          <w:szCs w:val="28"/>
        </w:rPr>
        <w:t>4.2. Thiết kế cơ sở dữ liệu</w:t>
      </w:r>
    </w:p>
    <w:p w14:paraId="304BA2FB"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Các bảng chính:</w:t>
      </w:r>
      <w:r w:rsidRPr="00E138EE">
        <w:rPr>
          <w:rFonts w:ascii="Times New Roman" w:hAnsi="Times New Roman" w:cs="Times New Roman"/>
          <w:sz w:val="24"/>
          <w:szCs w:val="24"/>
        </w:rPr>
        <w:br/>
        <w:t>- User: Lưu thông tin người dùng (username, password, email, role)</w:t>
      </w:r>
      <w:r w:rsidRPr="00E138EE">
        <w:rPr>
          <w:rFonts w:ascii="Times New Roman" w:hAnsi="Times New Roman" w:cs="Times New Roman"/>
          <w:sz w:val="24"/>
          <w:szCs w:val="24"/>
        </w:rPr>
        <w:br/>
        <w:t>- Car: Lưu thông tin xe (id, tên xe, mô tả, giá thuê, hình ảnh, tình trạng)</w:t>
      </w:r>
      <w:r w:rsidRPr="00E138EE">
        <w:rPr>
          <w:rFonts w:ascii="Times New Roman" w:hAnsi="Times New Roman" w:cs="Times New Roman"/>
          <w:sz w:val="24"/>
          <w:szCs w:val="24"/>
        </w:rPr>
        <w:br/>
        <w:t>- Booking: Lưu lịch thuê (userId, carId, ngày thuê, trạng thái, mã QR)</w:t>
      </w:r>
      <w:r w:rsidRPr="00E138EE">
        <w:rPr>
          <w:rFonts w:ascii="Times New Roman" w:hAnsi="Times New Roman" w:cs="Times New Roman"/>
          <w:sz w:val="24"/>
          <w:szCs w:val="24"/>
        </w:rPr>
        <w:br/>
      </w:r>
      <w:r w:rsidRPr="00E138EE">
        <w:rPr>
          <w:rFonts w:ascii="Times New Roman" w:hAnsi="Times New Roman" w:cs="Times New Roman"/>
          <w:sz w:val="24"/>
          <w:szCs w:val="24"/>
        </w:rPr>
        <w:br/>
        <w:t>Quan hệ:</w:t>
      </w:r>
      <w:r w:rsidRPr="00E138EE">
        <w:rPr>
          <w:rFonts w:ascii="Times New Roman" w:hAnsi="Times New Roman" w:cs="Times New Roman"/>
          <w:sz w:val="24"/>
          <w:szCs w:val="24"/>
        </w:rPr>
        <w:br/>
        <w:t>- 1 User có thể có nhiều Booking</w:t>
      </w:r>
      <w:r w:rsidRPr="00E138EE">
        <w:rPr>
          <w:rFonts w:ascii="Times New Roman" w:hAnsi="Times New Roman" w:cs="Times New Roman"/>
          <w:sz w:val="24"/>
          <w:szCs w:val="24"/>
        </w:rPr>
        <w:br/>
        <w:t>- 1 Car có thể xuất hiện trong nhiều Booking</w:t>
      </w:r>
      <w:r w:rsidRPr="00E138EE">
        <w:rPr>
          <w:rFonts w:ascii="Times New Roman" w:hAnsi="Times New Roman" w:cs="Times New Roman"/>
          <w:sz w:val="24"/>
          <w:szCs w:val="24"/>
        </w:rPr>
        <w:br/>
        <w:t>=&gt; Quan hệ: User (1-n) Booking (n-1) Car</w:t>
      </w:r>
    </w:p>
    <w:p w14:paraId="60B84029" w14:textId="77777777" w:rsidR="0061060E" w:rsidRPr="00E138EE" w:rsidRDefault="00000000">
      <w:pPr>
        <w:pStyle w:val="u3"/>
        <w:rPr>
          <w:rFonts w:ascii="Times New Roman" w:hAnsi="Times New Roman" w:cs="Times New Roman"/>
          <w:sz w:val="28"/>
          <w:szCs w:val="28"/>
        </w:rPr>
      </w:pPr>
      <w:r w:rsidRPr="00E138EE">
        <w:rPr>
          <w:rFonts w:ascii="Times New Roman" w:hAnsi="Times New Roman" w:cs="Times New Roman"/>
          <w:sz w:val="28"/>
          <w:szCs w:val="28"/>
        </w:rPr>
        <w:t>4.3. Kiến trúc hệ thống</w:t>
      </w:r>
    </w:p>
    <w:p w14:paraId="178261F4" w14:textId="77777777" w:rsidR="0061060E" w:rsidRDefault="00000000">
      <w:pPr>
        <w:rPr>
          <w:rFonts w:ascii="Times New Roman" w:hAnsi="Times New Roman" w:cs="Times New Roman"/>
          <w:sz w:val="24"/>
          <w:szCs w:val="24"/>
        </w:rPr>
      </w:pPr>
      <w:r w:rsidRPr="00E138EE">
        <w:rPr>
          <w:rFonts w:ascii="Times New Roman" w:hAnsi="Times New Roman" w:cs="Times New Roman"/>
          <w:sz w:val="24"/>
          <w:szCs w:val="24"/>
        </w:rPr>
        <w:t>Mô hình tổng thể:</w:t>
      </w:r>
      <w:r w:rsidRPr="00E138EE">
        <w:rPr>
          <w:rFonts w:ascii="Times New Roman" w:hAnsi="Times New Roman" w:cs="Times New Roman"/>
          <w:sz w:val="24"/>
          <w:szCs w:val="24"/>
        </w:rPr>
        <w:br/>
      </w:r>
      <w:r w:rsidRPr="00E138EE">
        <w:rPr>
          <w:rFonts w:ascii="Times New Roman" w:hAnsi="Times New Roman" w:cs="Times New Roman"/>
          <w:sz w:val="24"/>
          <w:szCs w:val="24"/>
        </w:rPr>
        <w:br/>
        <w:t>[ React Frontend ] → [ ASP.NET Core API ] → [ SQL Server Database ]</w:t>
      </w:r>
      <w:r w:rsidRPr="00E138EE">
        <w:rPr>
          <w:rFonts w:ascii="Times New Roman" w:hAnsi="Times New Roman" w:cs="Times New Roman"/>
          <w:sz w:val="24"/>
          <w:szCs w:val="24"/>
        </w:rPr>
        <w:br/>
      </w:r>
      <w:r w:rsidRPr="00E138EE">
        <w:rPr>
          <w:rFonts w:ascii="Times New Roman" w:hAnsi="Times New Roman" w:cs="Times New Roman"/>
          <w:sz w:val="24"/>
          <w:szCs w:val="24"/>
        </w:rPr>
        <w:br/>
        <w:t>- Frontend (React): Giao diện người dùng, gọi API qua Axios.</w:t>
      </w:r>
      <w:r w:rsidRPr="00E138EE">
        <w:rPr>
          <w:rFonts w:ascii="Times New Roman" w:hAnsi="Times New Roman" w:cs="Times New Roman"/>
          <w:sz w:val="24"/>
          <w:szCs w:val="24"/>
        </w:rPr>
        <w:br/>
        <w:t>- Backend (ASP.NET Core): Xử lý nghiệp vụ, xác thực, cấp token.</w:t>
      </w:r>
      <w:r w:rsidRPr="00E138EE">
        <w:rPr>
          <w:rFonts w:ascii="Times New Roman" w:hAnsi="Times New Roman" w:cs="Times New Roman"/>
          <w:sz w:val="24"/>
          <w:szCs w:val="24"/>
        </w:rPr>
        <w:br/>
        <w:t>- Database: Lưu dữ liệu người dùng, xe, và đơn thuê.</w:t>
      </w:r>
      <w:r w:rsidRPr="00E138EE">
        <w:rPr>
          <w:rFonts w:ascii="Times New Roman" w:hAnsi="Times New Roman" w:cs="Times New Roman"/>
          <w:sz w:val="24"/>
          <w:szCs w:val="24"/>
        </w:rPr>
        <w:br/>
        <w:t xml:space="preserve">- Authentication: OpenIddict cấp JWT token, frontend </w:t>
      </w:r>
      <w:proofErr w:type="spellStart"/>
      <w:r w:rsidRPr="00E138EE">
        <w:rPr>
          <w:rFonts w:ascii="Times New Roman" w:hAnsi="Times New Roman" w:cs="Times New Roman"/>
          <w:sz w:val="24"/>
          <w:szCs w:val="24"/>
        </w:rPr>
        <w:t>lưu</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trong</w:t>
      </w:r>
      <w:proofErr w:type="spellEnd"/>
      <w:r w:rsidRPr="00E138EE">
        <w:rPr>
          <w:rFonts w:ascii="Times New Roman" w:hAnsi="Times New Roman" w:cs="Times New Roman"/>
          <w:sz w:val="24"/>
          <w:szCs w:val="24"/>
        </w:rPr>
        <w:t xml:space="preserve"> </w:t>
      </w:r>
      <w:proofErr w:type="spellStart"/>
      <w:r w:rsidRPr="00E138EE">
        <w:rPr>
          <w:rFonts w:ascii="Times New Roman" w:hAnsi="Times New Roman" w:cs="Times New Roman"/>
          <w:sz w:val="24"/>
          <w:szCs w:val="24"/>
        </w:rPr>
        <w:t>localStorage</w:t>
      </w:r>
      <w:proofErr w:type="spellEnd"/>
      <w:r w:rsidRPr="00E138EE">
        <w:rPr>
          <w:rFonts w:ascii="Times New Roman" w:hAnsi="Times New Roman" w:cs="Times New Roman"/>
          <w:sz w:val="24"/>
          <w:szCs w:val="24"/>
        </w:rPr>
        <w:t>.</w:t>
      </w:r>
    </w:p>
    <w:p w14:paraId="3717AE5A" w14:textId="77777777" w:rsidR="00E138EE" w:rsidRDefault="00E138EE">
      <w:pPr>
        <w:rPr>
          <w:rFonts w:ascii="Times New Roman" w:hAnsi="Times New Roman" w:cs="Times New Roman"/>
          <w:sz w:val="24"/>
          <w:szCs w:val="24"/>
        </w:rPr>
      </w:pPr>
    </w:p>
    <w:p w14:paraId="69033247" w14:textId="77777777" w:rsidR="00E138EE" w:rsidRDefault="00E138EE">
      <w:pPr>
        <w:rPr>
          <w:rFonts w:ascii="Times New Roman" w:hAnsi="Times New Roman" w:cs="Times New Roman"/>
          <w:sz w:val="24"/>
          <w:szCs w:val="24"/>
        </w:rPr>
      </w:pPr>
    </w:p>
    <w:p w14:paraId="12142510" w14:textId="77777777" w:rsidR="00E138EE" w:rsidRDefault="00E138EE">
      <w:pPr>
        <w:rPr>
          <w:rFonts w:ascii="Times New Roman" w:hAnsi="Times New Roman" w:cs="Times New Roman"/>
          <w:sz w:val="24"/>
          <w:szCs w:val="24"/>
        </w:rPr>
      </w:pPr>
    </w:p>
    <w:p w14:paraId="5A0463B3" w14:textId="77777777" w:rsidR="00E138EE" w:rsidRDefault="00E138EE">
      <w:pPr>
        <w:rPr>
          <w:rFonts w:ascii="Times New Roman" w:hAnsi="Times New Roman" w:cs="Times New Roman"/>
          <w:sz w:val="24"/>
          <w:szCs w:val="24"/>
        </w:rPr>
      </w:pPr>
    </w:p>
    <w:p w14:paraId="255A59CB" w14:textId="77777777" w:rsidR="00E138EE" w:rsidRDefault="00E138EE">
      <w:pPr>
        <w:rPr>
          <w:rFonts w:ascii="Times New Roman" w:hAnsi="Times New Roman" w:cs="Times New Roman"/>
          <w:sz w:val="24"/>
          <w:szCs w:val="24"/>
        </w:rPr>
      </w:pPr>
    </w:p>
    <w:p w14:paraId="536B0D6C" w14:textId="77777777" w:rsidR="00E138EE" w:rsidRPr="00E138EE" w:rsidRDefault="00E138EE">
      <w:pPr>
        <w:rPr>
          <w:rFonts w:ascii="Times New Roman" w:hAnsi="Times New Roman" w:cs="Times New Roman"/>
          <w:sz w:val="24"/>
          <w:szCs w:val="24"/>
        </w:rPr>
      </w:pPr>
    </w:p>
    <w:p w14:paraId="7FF4872F" w14:textId="77777777" w:rsidR="0061060E" w:rsidRPr="00E138EE" w:rsidRDefault="00000000">
      <w:pPr>
        <w:pStyle w:val="u2"/>
        <w:rPr>
          <w:rFonts w:ascii="Times New Roman" w:hAnsi="Times New Roman" w:cs="Times New Roman"/>
          <w:color w:val="7030A0"/>
          <w:sz w:val="32"/>
          <w:szCs w:val="32"/>
        </w:rPr>
      </w:pPr>
      <w:r w:rsidRPr="00E138EE">
        <w:rPr>
          <w:rFonts w:ascii="Times New Roman" w:hAnsi="Times New Roman" w:cs="Times New Roman"/>
          <w:color w:val="7030A0"/>
          <w:sz w:val="32"/>
          <w:szCs w:val="32"/>
        </w:rPr>
        <w:lastRenderedPageBreak/>
        <w:t>5. KẾT LUẬN</w:t>
      </w:r>
    </w:p>
    <w:p w14:paraId="62F30318" w14:textId="77777777" w:rsidR="0061060E" w:rsidRPr="00E138EE" w:rsidRDefault="00000000">
      <w:pPr>
        <w:rPr>
          <w:rFonts w:ascii="Times New Roman" w:hAnsi="Times New Roman" w:cs="Times New Roman"/>
          <w:sz w:val="24"/>
          <w:szCs w:val="24"/>
        </w:rPr>
      </w:pPr>
      <w:r w:rsidRPr="00E138EE">
        <w:rPr>
          <w:rFonts w:ascii="Times New Roman" w:hAnsi="Times New Roman" w:cs="Times New Roman"/>
          <w:sz w:val="24"/>
          <w:szCs w:val="24"/>
        </w:rPr>
        <w:t>Hệ thống thuê xe trực tuyến đã đáp ứng đầy đủ các yêu cầu cơ bản của bài toán: quản lý xe, đặt lịch, xác thực người dùng và hiển thị mã QR thanh toán. Qua quá trình phát triển, nhóm đã nắm vững kiến thức về ASP.NET Core, React, và OpenIddict Authentication. Hệ thống có thể mở rộng thêm các chức năng như tích hợp thanh toán VNPay/Momo, gửi email xác nhận, và quản lý lịch xe nâng cao trong tương lai.</w:t>
      </w:r>
    </w:p>
    <w:sectPr w:rsidR="0061060E" w:rsidRPr="00E138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86446005">
    <w:abstractNumId w:val="8"/>
  </w:num>
  <w:num w:numId="2" w16cid:durableId="1513226536">
    <w:abstractNumId w:val="6"/>
  </w:num>
  <w:num w:numId="3" w16cid:durableId="521019792">
    <w:abstractNumId w:val="5"/>
  </w:num>
  <w:num w:numId="4" w16cid:durableId="217475982">
    <w:abstractNumId w:val="4"/>
  </w:num>
  <w:num w:numId="5" w16cid:durableId="174422990">
    <w:abstractNumId w:val="7"/>
  </w:num>
  <w:num w:numId="6" w16cid:durableId="1558659574">
    <w:abstractNumId w:val="3"/>
  </w:num>
  <w:num w:numId="7" w16cid:durableId="1331061772">
    <w:abstractNumId w:val="2"/>
  </w:num>
  <w:num w:numId="8" w16cid:durableId="1105659106">
    <w:abstractNumId w:val="1"/>
  </w:num>
  <w:num w:numId="9" w16cid:durableId="105777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DB3"/>
    <w:rsid w:val="0015074B"/>
    <w:rsid w:val="0029639D"/>
    <w:rsid w:val="00326F90"/>
    <w:rsid w:val="003E69A9"/>
    <w:rsid w:val="00412BC6"/>
    <w:rsid w:val="0061060E"/>
    <w:rsid w:val="009E1584"/>
    <w:rsid w:val="00AA1D8D"/>
    <w:rsid w:val="00B47730"/>
    <w:rsid w:val="00CB0664"/>
    <w:rsid w:val="00CD51FC"/>
    <w:rsid w:val="00D758A8"/>
    <w:rsid w:val="00E138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50167"/>
  <w14:defaultImageDpi w14:val="300"/>
  <w15:docId w15:val="{8444FB6B-7CC8-473B-A930-B8061FA7C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642</Words>
  <Characters>3662</Characters>
  <Application>Microsoft Office Word</Application>
  <DocSecurity>0</DocSecurity>
  <Lines>30</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Lâm Huy Hoàng-65CS3</cp:lastModifiedBy>
  <cp:revision>5</cp:revision>
  <dcterms:created xsi:type="dcterms:W3CDTF">2013-12-23T23:15:00Z</dcterms:created>
  <dcterms:modified xsi:type="dcterms:W3CDTF">2025-10-29T18:09:00Z</dcterms:modified>
  <cp:category/>
</cp:coreProperties>
</file>