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30AA" w14:textId="77777777" w:rsidR="00BA3B73" w:rsidRPr="00523D20" w:rsidRDefault="00000000">
      <w:pPr>
        <w:pStyle w:val="Tiu"/>
        <w:rPr>
          <w:sz w:val="40"/>
          <w:szCs w:val="40"/>
        </w:rPr>
      </w:pPr>
      <w:r w:rsidRPr="00523D20">
        <w:rPr>
          <w:sz w:val="40"/>
          <w:szCs w:val="40"/>
        </w:rPr>
        <w:t>Thiết kế cơ sở dữ liệu - Ứng dụng cho thuê xe</w:t>
      </w:r>
    </w:p>
    <w:p w14:paraId="0C54C014" w14:textId="48820340" w:rsidR="00BA3B73" w:rsidRDefault="00523D20">
      <w:pPr>
        <w:pStyle w:val="u1"/>
      </w:pPr>
      <w:proofErr w:type="spellStart"/>
      <w:r>
        <w:t>Người</w:t>
      </w:r>
      <w:proofErr w:type="spellEnd"/>
      <w:r>
        <w:t xml:space="preserve"> dung (user)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48"/>
        <w:gridCol w:w="2848"/>
        <w:gridCol w:w="2848"/>
      </w:tblGrid>
      <w:tr w:rsidR="00BA3B73" w14:paraId="2C530344" w14:textId="77777777" w:rsidTr="00523D20">
        <w:trPr>
          <w:trHeight w:val="458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7C55" w14:textId="77777777" w:rsidR="00BA3B73" w:rsidRDefault="00000000">
            <w:r>
              <w:t>Trường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A424" w14:textId="77777777" w:rsidR="00BA3B73" w:rsidRDefault="00000000">
            <w:r>
              <w:t>Kiểu dữ liệu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DC10" w14:textId="77777777" w:rsidR="00BA3B73" w:rsidRDefault="00000000">
            <w:r>
              <w:t>Ghi chú</w:t>
            </w:r>
          </w:p>
        </w:tc>
      </w:tr>
      <w:tr w:rsidR="00BA3B73" w14:paraId="4285AF26" w14:textId="77777777" w:rsidTr="00523D20">
        <w:trPr>
          <w:trHeight w:val="458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1D0D" w14:textId="77777777" w:rsidR="00BA3B73" w:rsidRDefault="00000000">
            <w:r>
              <w:t>id (PK)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2AEE" w14:textId="77777777" w:rsidR="00BA3B73" w:rsidRDefault="00000000">
            <w:r>
              <w:t>UNIQUEIDENTIFIER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B093" w14:textId="77777777" w:rsidR="00BA3B73" w:rsidRDefault="00000000">
            <w:r>
              <w:t>Khóa chính</w:t>
            </w:r>
          </w:p>
        </w:tc>
      </w:tr>
      <w:tr w:rsidR="00BA3B73" w14:paraId="15A54B6D" w14:textId="77777777" w:rsidTr="00523D20">
        <w:trPr>
          <w:trHeight w:val="46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240A" w14:textId="77777777" w:rsidR="00BA3B73" w:rsidRDefault="00000000">
            <w:r>
              <w:t>name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684E" w14:textId="77777777" w:rsidR="00BA3B73" w:rsidRDefault="00000000">
            <w:r>
              <w:t>NVARCHAR(100)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358E" w14:textId="77777777" w:rsidR="00BA3B73" w:rsidRDefault="00000000">
            <w:r>
              <w:t>Họ tên</w:t>
            </w:r>
          </w:p>
        </w:tc>
      </w:tr>
      <w:tr w:rsidR="00BA3B73" w14:paraId="203149DF" w14:textId="77777777" w:rsidTr="00523D20">
        <w:trPr>
          <w:trHeight w:val="458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48FA" w14:textId="77777777" w:rsidR="00BA3B73" w:rsidRDefault="00000000">
            <w:r>
              <w:t>email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5106" w14:textId="77777777" w:rsidR="00BA3B73" w:rsidRDefault="00000000">
            <w:r>
              <w:t>NVARCHAR(100)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217B" w14:textId="77777777" w:rsidR="00BA3B73" w:rsidRDefault="00000000">
            <w:r>
              <w:t>Unique</w:t>
            </w:r>
          </w:p>
        </w:tc>
      </w:tr>
      <w:tr w:rsidR="00BA3B73" w14:paraId="3FB7C6A6" w14:textId="77777777" w:rsidTr="00523D20">
        <w:trPr>
          <w:trHeight w:val="458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AFDA" w14:textId="77777777" w:rsidR="00BA3B73" w:rsidRDefault="00000000">
            <w:r>
              <w:t>phone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0EBE" w14:textId="77777777" w:rsidR="00BA3B73" w:rsidRDefault="00000000">
            <w:r>
              <w:t>NVARCHAR(20)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72FA" w14:textId="77777777" w:rsidR="00BA3B73" w:rsidRDefault="00000000">
            <w:r>
              <w:t>Số điện thoại</w:t>
            </w:r>
          </w:p>
        </w:tc>
      </w:tr>
      <w:tr w:rsidR="00BA3B73" w14:paraId="37944CB6" w14:textId="77777777" w:rsidTr="00523D20">
        <w:trPr>
          <w:trHeight w:val="458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A261" w14:textId="11DEC475" w:rsidR="00BA3B73" w:rsidRDefault="00000000">
            <w:r>
              <w:t>pass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0F11" w14:textId="77777777" w:rsidR="00BA3B73" w:rsidRDefault="00000000">
            <w:r>
              <w:t>NVARCHAR(MAX)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0957" w14:textId="77777777" w:rsidR="00BA3B73" w:rsidRDefault="00000000">
            <w:r>
              <w:t>Hash mật khẩu</w:t>
            </w:r>
          </w:p>
        </w:tc>
      </w:tr>
      <w:tr w:rsidR="00BA3B73" w14:paraId="1F32B091" w14:textId="77777777" w:rsidTr="00523D20">
        <w:trPr>
          <w:trHeight w:val="46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B091" w14:textId="77777777" w:rsidR="00BA3B73" w:rsidRDefault="00000000">
            <w:r>
              <w:t>role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8B55" w14:textId="77777777" w:rsidR="00BA3B73" w:rsidRDefault="00000000">
            <w:r>
              <w:t>NVARCHAR(20)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21DC" w14:textId="77777777" w:rsidR="00BA3B73" w:rsidRDefault="00000000">
            <w:r>
              <w:t>user/owner/admin</w:t>
            </w:r>
          </w:p>
        </w:tc>
      </w:tr>
      <w:tr w:rsidR="00BA3B73" w14:paraId="1CB246F0" w14:textId="77777777" w:rsidTr="00523D20">
        <w:trPr>
          <w:trHeight w:val="458"/>
        </w:trPr>
        <w:tc>
          <w:tcPr>
            <w:tcW w:w="2848" w:type="dxa"/>
            <w:tcBorders>
              <w:top w:val="single" w:sz="4" w:space="0" w:color="auto"/>
            </w:tcBorders>
          </w:tcPr>
          <w:p w14:paraId="76AC74A1" w14:textId="615E4576" w:rsidR="00BA3B73" w:rsidRDefault="00BA3B73"/>
        </w:tc>
        <w:tc>
          <w:tcPr>
            <w:tcW w:w="2848" w:type="dxa"/>
            <w:tcBorders>
              <w:top w:val="single" w:sz="4" w:space="0" w:color="auto"/>
            </w:tcBorders>
          </w:tcPr>
          <w:p w14:paraId="5103290B" w14:textId="33C9D788" w:rsidR="00BA3B73" w:rsidRDefault="00BA3B73"/>
        </w:tc>
        <w:tc>
          <w:tcPr>
            <w:tcW w:w="2848" w:type="dxa"/>
            <w:tcBorders>
              <w:top w:val="single" w:sz="4" w:space="0" w:color="auto"/>
            </w:tcBorders>
          </w:tcPr>
          <w:p w14:paraId="014A5BD9" w14:textId="639A5C0A" w:rsidR="00BA3B73" w:rsidRDefault="00BA3B73"/>
        </w:tc>
      </w:tr>
    </w:tbl>
    <w:p w14:paraId="7E581404" w14:textId="2E760AAE" w:rsidR="00BA3B73" w:rsidRDefault="00523D20">
      <w:pPr>
        <w:pStyle w:val="u1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>(</w:t>
      </w:r>
      <w:r>
        <w:t>owner</w:t>
      </w:r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2"/>
        <w:gridCol w:w="2711"/>
        <w:gridCol w:w="3573"/>
      </w:tblGrid>
      <w:tr w:rsidR="00BA3B73" w14:paraId="68DDFAAD" w14:textId="77777777" w:rsidTr="00523D20">
        <w:tc>
          <w:tcPr>
            <w:tcW w:w="2572" w:type="dxa"/>
          </w:tcPr>
          <w:p w14:paraId="1404D6F4" w14:textId="77777777" w:rsidR="00BA3B73" w:rsidRDefault="00000000">
            <w:r>
              <w:t>Trường</w:t>
            </w:r>
          </w:p>
        </w:tc>
        <w:tc>
          <w:tcPr>
            <w:tcW w:w="2711" w:type="dxa"/>
          </w:tcPr>
          <w:p w14:paraId="18B70351" w14:textId="77777777" w:rsidR="00BA3B73" w:rsidRDefault="00000000">
            <w:r>
              <w:t>Kiểu dữ liệu</w:t>
            </w:r>
          </w:p>
        </w:tc>
        <w:tc>
          <w:tcPr>
            <w:tcW w:w="3573" w:type="dxa"/>
          </w:tcPr>
          <w:p w14:paraId="40070880" w14:textId="77777777" w:rsidR="00BA3B73" w:rsidRDefault="00000000">
            <w:r>
              <w:t>Ghi chú</w:t>
            </w:r>
          </w:p>
        </w:tc>
      </w:tr>
      <w:tr w:rsidR="00BA3B73" w14:paraId="7A4C9FCB" w14:textId="77777777" w:rsidTr="00523D20">
        <w:tc>
          <w:tcPr>
            <w:tcW w:w="2572" w:type="dxa"/>
          </w:tcPr>
          <w:p w14:paraId="26E6B96F" w14:textId="77777777" w:rsidR="00BA3B73" w:rsidRDefault="00000000">
            <w:r>
              <w:t>id (PK)</w:t>
            </w:r>
          </w:p>
        </w:tc>
        <w:tc>
          <w:tcPr>
            <w:tcW w:w="2711" w:type="dxa"/>
          </w:tcPr>
          <w:p w14:paraId="7C649117" w14:textId="77777777" w:rsidR="00BA3B73" w:rsidRDefault="00000000">
            <w:r>
              <w:t>UNIQUEIDENTIFIER</w:t>
            </w:r>
          </w:p>
        </w:tc>
        <w:tc>
          <w:tcPr>
            <w:tcW w:w="3573" w:type="dxa"/>
          </w:tcPr>
          <w:p w14:paraId="391F2148" w14:textId="77777777" w:rsidR="00BA3B73" w:rsidRDefault="00BA3B73"/>
        </w:tc>
      </w:tr>
      <w:tr w:rsidR="00BA3B73" w14:paraId="4789B5C2" w14:textId="77777777" w:rsidTr="00523D20">
        <w:tc>
          <w:tcPr>
            <w:tcW w:w="2572" w:type="dxa"/>
          </w:tcPr>
          <w:p w14:paraId="689B2A60" w14:textId="77777777" w:rsidR="00BA3B73" w:rsidRDefault="00000000">
            <w:proofErr w:type="spellStart"/>
            <w:r>
              <w:t>owner_id</w:t>
            </w:r>
            <w:proofErr w:type="spellEnd"/>
            <w:r>
              <w:t xml:space="preserve"> (FK)</w:t>
            </w:r>
          </w:p>
        </w:tc>
        <w:tc>
          <w:tcPr>
            <w:tcW w:w="2711" w:type="dxa"/>
          </w:tcPr>
          <w:p w14:paraId="23B599FD" w14:textId="77777777" w:rsidR="00BA3B73" w:rsidRDefault="00000000">
            <w:r>
              <w:t>UNIQUEIDENTIFIER</w:t>
            </w:r>
          </w:p>
        </w:tc>
        <w:tc>
          <w:tcPr>
            <w:tcW w:w="3573" w:type="dxa"/>
          </w:tcPr>
          <w:p w14:paraId="08E15515" w14:textId="77777777" w:rsidR="00BA3B73" w:rsidRDefault="00000000">
            <w:r>
              <w:t>Tham chiếu users.id</w:t>
            </w:r>
          </w:p>
        </w:tc>
      </w:tr>
      <w:tr w:rsidR="00BA3B73" w14:paraId="4A155057" w14:textId="77777777" w:rsidTr="00523D20">
        <w:tc>
          <w:tcPr>
            <w:tcW w:w="2572" w:type="dxa"/>
          </w:tcPr>
          <w:p w14:paraId="090EB6FC" w14:textId="082DBBDC" w:rsidR="00BA3B73" w:rsidRDefault="00523D20">
            <w:proofErr w:type="spellStart"/>
            <w:r>
              <w:t>ten_xe</w:t>
            </w:r>
            <w:proofErr w:type="spellEnd"/>
          </w:p>
        </w:tc>
        <w:tc>
          <w:tcPr>
            <w:tcW w:w="2711" w:type="dxa"/>
          </w:tcPr>
          <w:p w14:paraId="148E9D6B" w14:textId="77777777" w:rsidR="00BA3B73" w:rsidRDefault="00000000"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3573" w:type="dxa"/>
          </w:tcPr>
          <w:p w14:paraId="3E39CA5E" w14:textId="77777777" w:rsidR="00BA3B73" w:rsidRDefault="00000000">
            <w:r>
              <w:t>Tên xe</w:t>
            </w:r>
          </w:p>
        </w:tc>
      </w:tr>
      <w:tr w:rsidR="00BA3B73" w14:paraId="14068722" w14:textId="77777777" w:rsidTr="00523D20">
        <w:tc>
          <w:tcPr>
            <w:tcW w:w="2572" w:type="dxa"/>
          </w:tcPr>
          <w:p w14:paraId="2EB7EB6E" w14:textId="74FAF902" w:rsidR="00BA3B73" w:rsidRDefault="00523D20">
            <w:proofErr w:type="spellStart"/>
            <w:r>
              <w:t>hang_xe</w:t>
            </w:r>
            <w:proofErr w:type="spellEnd"/>
          </w:p>
        </w:tc>
        <w:tc>
          <w:tcPr>
            <w:tcW w:w="2711" w:type="dxa"/>
          </w:tcPr>
          <w:p w14:paraId="60CF9BEC" w14:textId="77777777" w:rsidR="00BA3B73" w:rsidRDefault="00000000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3573" w:type="dxa"/>
          </w:tcPr>
          <w:p w14:paraId="179D9915" w14:textId="77777777" w:rsidR="00BA3B73" w:rsidRDefault="00000000">
            <w:r>
              <w:t>Hãng xe</w:t>
            </w:r>
          </w:p>
        </w:tc>
      </w:tr>
      <w:tr w:rsidR="00BA3B73" w14:paraId="0E9A0CFD" w14:textId="77777777" w:rsidTr="00523D20">
        <w:tc>
          <w:tcPr>
            <w:tcW w:w="2572" w:type="dxa"/>
          </w:tcPr>
          <w:p w14:paraId="597AE849" w14:textId="77777777" w:rsidR="00BA3B73" w:rsidRDefault="00000000">
            <w:r>
              <w:t>model</w:t>
            </w:r>
          </w:p>
        </w:tc>
        <w:tc>
          <w:tcPr>
            <w:tcW w:w="2711" w:type="dxa"/>
          </w:tcPr>
          <w:p w14:paraId="5B2E168E" w14:textId="77777777" w:rsidR="00BA3B73" w:rsidRDefault="00000000">
            <w:r>
              <w:t>NVARCHAR(50)</w:t>
            </w:r>
          </w:p>
        </w:tc>
        <w:tc>
          <w:tcPr>
            <w:tcW w:w="3573" w:type="dxa"/>
          </w:tcPr>
          <w:p w14:paraId="12241DDB" w14:textId="77777777" w:rsidR="00BA3B73" w:rsidRDefault="00000000">
            <w:r>
              <w:t>Model</w:t>
            </w:r>
          </w:p>
        </w:tc>
      </w:tr>
      <w:tr w:rsidR="00BA3B73" w14:paraId="48939BE1" w14:textId="77777777" w:rsidTr="00523D20">
        <w:tc>
          <w:tcPr>
            <w:tcW w:w="2572" w:type="dxa"/>
          </w:tcPr>
          <w:p w14:paraId="46F102C0" w14:textId="77777777" w:rsidR="00BA3B73" w:rsidRDefault="00000000">
            <w:r>
              <w:t>year</w:t>
            </w:r>
          </w:p>
        </w:tc>
        <w:tc>
          <w:tcPr>
            <w:tcW w:w="2711" w:type="dxa"/>
          </w:tcPr>
          <w:p w14:paraId="27036C79" w14:textId="77777777" w:rsidR="00BA3B73" w:rsidRDefault="00000000">
            <w:r>
              <w:t>INT</w:t>
            </w:r>
          </w:p>
        </w:tc>
        <w:tc>
          <w:tcPr>
            <w:tcW w:w="3573" w:type="dxa"/>
          </w:tcPr>
          <w:p w14:paraId="496526F0" w14:textId="77777777" w:rsidR="00BA3B73" w:rsidRDefault="00000000">
            <w:r>
              <w:t>Năm sản xuất</w:t>
            </w:r>
          </w:p>
        </w:tc>
      </w:tr>
      <w:tr w:rsidR="00BA3B73" w14:paraId="3BD19F11" w14:textId="77777777" w:rsidTr="00523D20">
        <w:tc>
          <w:tcPr>
            <w:tcW w:w="2572" w:type="dxa"/>
          </w:tcPr>
          <w:p w14:paraId="61CFE6A5" w14:textId="60F10546" w:rsidR="00BA3B73" w:rsidRDefault="00523D20">
            <w:proofErr w:type="spellStart"/>
            <w:r>
              <w:t>Loai_xe</w:t>
            </w:r>
            <w:proofErr w:type="spellEnd"/>
          </w:p>
        </w:tc>
        <w:tc>
          <w:tcPr>
            <w:tcW w:w="2711" w:type="dxa"/>
          </w:tcPr>
          <w:p w14:paraId="7FD034F5" w14:textId="77777777" w:rsidR="00BA3B73" w:rsidRDefault="00000000">
            <w:r>
              <w:t>INT</w:t>
            </w:r>
          </w:p>
        </w:tc>
        <w:tc>
          <w:tcPr>
            <w:tcW w:w="3573" w:type="dxa"/>
          </w:tcPr>
          <w:p w14:paraId="718CA638" w14:textId="7D81666C" w:rsidR="00BA3B73" w:rsidRDefault="00523D2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(4 </w:t>
            </w:r>
            <w:proofErr w:type="spellStart"/>
            <w:r>
              <w:t>chỗ</w:t>
            </w:r>
            <w:proofErr w:type="spellEnd"/>
            <w:r>
              <w:t xml:space="preserve">, 7 </w:t>
            </w:r>
            <w:proofErr w:type="spellStart"/>
            <w:r>
              <w:t>chỗ</w:t>
            </w:r>
            <w:proofErr w:type="spellEnd"/>
            <w:proofErr w:type="gramStart"/>
            <w:r>
              <w:t xml:space="preserve"> ,..</w:t>
            </w:r>
            <w:proofErr w:type="gramEnd"/>
            <w:r>
              <w:t>)</w:t>
            </w:r>
          </w:p>
        </w:tc>
      </w:tr>
      <w:tr w:rsidR="00BA3B73" w14:paraId="54D4BB00" w14:textId="77777777" w:rsidTr="00523D20">
        <w:tc>
          <w:tcPr>
            <w:tcW w:w="2572" w:type="dxa"/>
          </w:tcPr>
          <w:p w14:paraId="73D0183A" w14:textId="3E3929C5" w:rsidR="00BA3B73" w:rsidRDefault="00523D20">
            <w:proofErr w:type="spellStart"/>
            <w:r>
              <w:t>Gia_thue</w:t>
            </w:r>
            <w:proofErr w:type="spellEnd"/>
          </w:p>
        </w:tc>
        <w:tc>
          <w:tcPr>
            <w:tcW w:w="2711" w:type="dxa"/>
          </w:tcPr>
          <w:p w14:paraId="113E6D19" w14:textId="77777777" w:rsidR="00BA3B73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573" w:type="dxa"/>
          </w:tcPr>
          <w:p w14:paraId="22EC0DA8" w14:textId="77777777" w:rsidR="00BA3B73" w:rsidRDefault="00000000">
            <w:r>
              <w:t>Giá thuê/ngày</w:t>
            </w:r>
          </w:p>
        </w:tc>
      </w:tr>
      <w:tr w:rsidR="00523D20" w14:paraId="1FC10B6E" w14:textId="77777777" w:rsidTr="00523D20">
        <w:tc>
          <w:tcPr>
            <w:tcW w:w="2572" w:type="dxa"/>
          </w:tcPr>
          <w:p w14:paraId="0016C818" w14:textId="6ADD8323" w:rsidR="00523D20" w:rsidRDefault="00523D20" w:rsidP="00523D20">
            <w:r>
              <w:t>S</w:t>
            </w:r>
            <w:r>
              <w:t>tatus</w:t>
            </w:r>
          </w:p>
        </w:tc>
        <w:tc>
          <w:tcPr>
            <w:tcW w:w="2711" w:type="dxa"/>
          </w:tcPr>
          <w:p w14:paraId="0506F313" w14:textId="6E472790" w:rsidR="00523D20" w:rsidRDefault="00523D20" w:rsidP="00523D20"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3573" w:type="dxa"/>
          </w:tcPr>
          <w:p w14:paraId="76A7D5C6" w14:textId="3AC5AF08" w:rsidR="00523D20" w:rsidRDefault="00523D20" w:rsidP="00523D20">
            <w:r>
              <w:t>available/unavailable/maintenance</w:t>
            </w:r>
          </w:p>
        </w:tc>
      </w:tr>
      <w:tr w:rsidR="00523D20" w14:paraId="2A26CE0A" w14:textId="77777777" w:rsidTr="00523D20">
        <w:tc>
          <w:tcPr>
            <w:tcW w:w="2572" w:type="dxa"/>
          </w:tcPr>
          <w:p w14:paraId="4BE03E05" w14:textId="5AC59AC9" w:rsidR="00523D20" w:rsidRDefault="00523D20" w:rsidP="00523D20">
            <w:proofErr w:type="spellStart"/>
            <w:r>
              <w:t>Ngay_chothue</w:t>
            </w:r>
            <w:proofErr w:type="spellEnd"/>
          </w:p>
        </w:tc>
        <w:tc>
          <w:tcPr>
            <w:tcW w:w="2711" w:type="dxa"/>
          </w:tcPr>
          <w:p w14:paraId="74B83575" w14:textId="2C783F71" w:rsidR="00523D20" w:rsidRDefault="00523D20" w:rsidP="00523D20">
            <w:r>
              <w:t xml:space="preserve">DATETIME DEFAULT </w:t>
            </w:r>
            <w:proofErr w:type="gramStart"/>
            <w:r>
              <w:t>GETDATE(</w:t>
            </w:r>
            <w:proofErr w:type="gramEnd"/>
            <w:r>
              <w:t>)</w:t>
            </w:r>
          </w:p>
        </w:tc>
        <w:tc>
          <w:tcPr>
            <w:tcW w:w="3573" w:type="dxa"/>
          </w:tcPr>
          <w:p w14:paraId="59E7BC11" w14:textId="1C269676" w:rsidR="00523D20" w:rsidRDefault="00523D20" w:rsidP="00523D20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</w:tbl>
    <w:p w14:paraId="446380A7" w14:textId="6CCCD3C4" w:rsidR="00BA3B73" w:rsidRDefault="00523D20">
      <w:pPr>
        <w:pStyle w:val="u1"/>
      </w:pPr>
      <w:proofErr w:type="spellStart"/>
      <w:r>
        <w:lastRenderedPageBreak/>
        <w:t>Ảnh</w:t>
      </w:r>
      <w:proofErr w:type="spellEnd"/>
      <w:r>
        <w:t xml:space="preserve"> </w:t>
      </w:r>
      <w:proofErr w:type="spellStart"/>
      <w:r>
        <w:t>xe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3B73" w14:paraId="6FC44665" w14:textId="77777777" w:rsidTr="00523D20">
        <w:tc>
          <w:tcPr>
            <w:tcW w:w="2880" w:type="dxa"/>
          </w:tcPr>
          <w:p w14:paraId="384B51D2" w14:textId="77777777" w:rsidR="00BA3B73" w:rsidRDefault="00000000">
            <w:r>
              <w:t>Trường</w:t>
            </w:r>
          </w:p>
        </w:tc>
        <w:tc>
          <w:tcPr>
            <w:tcW w:w="2880" w:type="dxa"/>
          </w:tcPr>
          <w:p w14:paraId="3C8EC63F" w14:textId="77777777" w:rsidR="00BA3B73" w:rsidRDefault="00000000">
            <w:r>
              <w:t>Kiểu dữ liệu</w:t>
            </w:r>
          </w:p>
        </w:tc>
        <w:tc>
          <w:tcPr>
            <w:tcW w:w="2880" w:type="dxa"/>
          </w:tcPr>
          <w:p w14:paraId="4C583A60" w14:textId="77777777" w:rsidR="00BA3B73" w:rsidRDefault="00000000">
            <w:r>
              <w:t>Ghi chú</w:t>
            </w:r>
          </w:p>
        </w:tc>
      </w:tr>
      <w:tr w:rsidR="00BA3B73" w14:paraId="442D3B09" w14:textId="77777777" w:rsidTr="00523D20">
        <w:tc>
          <w:tcPr>
            <w:tcW w:w="2880" w:type="dxa"/>
          </w:tcPr>
          <w:p w14:paraId="57CD8282" w14:textId="77777777" w:rsidR="00BA3B73" w:rsidRDefault="00000000">
            <w:r>
              <w:t>id (PK)</w:t>
            </w:r>
          </w:p>
        </w:tc>
        <w:tc>
          <w:tcPr>
            <w:tcW w:w="2880" w:type="dxa"/>
          </w:tcPr>
          <w:p w14:paraId="02148BC6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6942D689" w14:textId="77777777" w:rsidR="00BA3B73" w:rsidRDefault="00BA3B73"/>
        </w:tc>
      </w:tr>
      <w:tr w:rsidR="00BA3B73" w14:paraId="40DAF86F" w14:textId="77777777" w:rsidTr="00523D20">
        <w:tc>
          <w:tcPr>
            <w:tcW w:w="2880" w:type="dxa"/>
          </w:tcPr>
          <w:p w14:paraId="163E9D04" w14:textId="121EA08D" w:rsidR="00BA3B73" w:rsidRDefault="00523D20">
            <w:proofErr w:type="spellStart"/>
            <w:r>
              <w:t>xe</w:t>
            </w:r>
            <w:r w:rsidR="00000000">
              <w:t>_id</w:t>
            </w:r>
            <w:proofErr w:type="spellEnd"/>
            <w:r w:rsidR="00000000">
              <w:t xml:space="preserve"> (FK)</w:t>
            </w:r>
          </w:p>
        </w:tc>
        <w:tc>
          <w:tcPr>
            <w:tcW w:w="2880" w:type="dxa"/>
          </w:tcPr>
          <w:p w14:paraId="7B1A66A2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3EE0604B" w14:textId="34E8CF0A" w:rsidR="00BA3B73" w:rsidRDefault="00000000">
            <w:r>
              <w:t xml:space="preserve">Tham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r w:rsidR="00523D20">
              <w:t>owner</w:t>
            </w:r>
            <w:r w:rsidR="00523D20">
              <w:t>.id</w:t>
            </w:r>
          </w:p>
        </w:tc>
      </w:tr>
      <w:tr w:rsidR="00BA3B73" w14:paraId="21910674" w14:textId="77777777" w:rsidTr="00523D20">
        <w:tc>
          <w:tcPr>
            <w:tcW w:w="2880" w:type="dxa"/>
          </w:tcPr>
          <w:p w14:paraId="2B799656" w14:textId="77777777" w:rsidR="00BA3B73" w:rsidRDefault="00000000">
            <w:r>
              <w:t>url</w:t>
            </w:r>
          </w:p>
        </w:tc>
        <w:tc>
          <w:tcPr>
            <w:tcW w:w="2880" w:type="dxa"/>
          </w:tcPr>
          <w:p w14:paraId="72893D2D" w14:textId="77777777" w:rsidR="00BA3B73" w:rsidRDefault="00000000">
            <w:r>
              <w:t>NVARCHAR(MAX)</w:t>
            </w:r>
          </w:p>
        </w:tc>
        <w:tc>
          <w:tcPr>
            <w:tcW w:w="2880" w:type="dxa"/>
          </w:tcPr>
          <w:p w14:paraId="15FCE2AF" w14:textId="77777777" w:rsidR="00BA3B73" w:rsidRDefault="00000000">
            <w:r>
              <w:t>Ảnh xe</w:t>
            </w:r>
          </w:p>
        </w:tc>
      </w:tr>
    </w:tbl>
    <w:p w14:paraId="4670F0CA" w14:textId="1348C781" w:rsidR="00BA3B73" w:rsidRDefault="00523D20">
      <w:pPr>
        <w:pStyle w:val="u1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>(booking)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2500"/>
        <w:gridCol w:w="4145"/>
      </w:tblGrid>
      <w:tr w:rsidR="00BA3B73" w14:paraId="0B8F1A39" w14:textId="77777777" w:rsidTr="00523D20">
        <w:tc>
          <w:tcPr>
            <w:tcW w:w="2880" w:type="dxa"/>
          </w:tcPr>
          <w:p w14:paraId="75D24747" w14:textId="77777777" w:rsidR="00BA3B73" w:rsidRDefault="00000000">
            <w:r>
              <w:t>Trường</w:t>
            </w:r>
          </w:p>
        </w:tc>
        <w:tc>
          <w:tcPr>
            <w:tcW w:w="2880" w:type="dxa"/>
          </w:tcPr>
          <w:p w14:paraId="1F055D17" w14:textId="77777777" w:rsidR="00BA3B73" w:rsidRDefault="00000000">
            <w:r>
              <w:t>Kiểu dữ liệu</w:t>
            </w:r>
          </w:p>
        </w:tc>
        <w:tc>
          <w:tcPr>
            <w:tcW w:w="2880" w:type="dxa"/>
          </w:tcPr>
          <w:p w14:paraId="2BD0FD38" w14:textId="77777777" w:rsidR="00BA3B73" w:rsidRDefault="00000000">
            <w:r>
              <w:t>Ghi chú</w:t>
            </w:r>
          </w:p>
        </w:tc>
      </w:tr>
      <w:tr w:rsidR="00BA3B73" w14:paraId="13A5AA3C" w14:textId="77777777" w:rsidTr="00523D20">
        <w:tc>
          <w:tcPr>
            <w:tcW w:w="2880" w:type="dxa"/>
          </w:tcPr>
          <w:p w14:paraId="0BEDBE1F" w14:textId="77777777" w:rsidR="00BA3B73" w:rsidRDefault="00000000">
            <w:r>
              <w:t>id (PK)</w:t>
            </w:r>
          </w:p>
        </w:tc>
        <w:tc>
          <w:tcPr>
            <w:tcW w:w="2880" w:type="dxa"/>
          </w:tcPr>
          <w:p w14:paraId="3AA374B1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2BC08471" w14:textId="77777777" w:rsidR="00BA3B73" w:rsidRDefault="00BA3B73"/>
        </w:tc>
      </w:tr>
      <w:tr w:rsidR="00BA3B73" w14:paraId="55B1C5F5" w14:textId="77777777" w:rsidTr="00523D20">
        <w:tc>
          <w:tcPr>
            <w:tcW w:w="2880" w:type="dxa"/>
          </w:tcPr>
          <w:p w14:paraId="558088B3" w14:textId="77777777" w:rsidR="00BA3B73" w:rsidRDefault="00000000">
            <w:r>
              <w:t>user_id (FK)</w:t>
            </w:r>
          </w:p>
        </w:tc>
        <w:tc>
          <w:tcPr>
            <w:tcW w:w="2880" w:type="dxa"/>
          </w:tcPr>
          <w:p w14:paraId="3F09311D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5EAE0990" w14:textId="77777777" w:rsidR="00BA3B73" w:rsidRDefault="00000000">
            <w:r>
              <w:t>Tham chiếu users.id</w:t>
            </w:r>
          </w:p>
        </w:tc>
      </w:tr>
      <w:tr w:rsidR="00BA3B73" w14:paraId="358F6C28" w14:textId="77777777" w:rsidTr="00523D20">
        <w:tc>
          <w:tcPr>
            <w:tcW w:w="2880" w:type="dxa"/>
          </w:tcPr>
          <w:p w14:paraId="20043062" w14:textId="0CA32A08" w:rsidR="00BA3B73" w:rsidRDefault="00523D20">
            <w:r>
              <w:t>owner</w:t>
            </w:r>
            <w:r>
              <w:t xml:space="preserve"> </w:t>
            </w:r>
            <w:r w:rsidR="00000000">
              <w:t>_id (FK)</w:t>
            </w:r>
          </w:p>
        </w:tc>
        <w:tc>
          <w:tcPr>
            <w:tcW w:w="2880" w:type="dxa"/>
          </w:tcPr>
          <w:p w14:paraId="5BC0D40D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0F93D642" w14:textId="35FA19D4" w:rsidR="00BA3B73" w:rsidRDefault="00000000">
            <w:r>
              <w:t xml:space="preserve">Tham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r w:rsidR="00523D20">
              <w:t>owner</w:t>
            </w:r>
            <w:r>
              <w:t>.id</w:t>
            </w:r>
          </w:p>
        </w:tc>
      </w:tr>
      <w:tr w:rsidR="00BA3B73" w14:paraId="2699A735" w14:textId="77777777" w:rsidTr="00523D20">
        <w:tc>
          <w:tcPr>
            <w:tcW w:w="2880" w:type="dxa"/>
          </w:tcPr>
          <w:p w14:paraId="5A350DA0" w14:textId="77777777" w:rsidR="00BA3B73" w:rsidRDefault="00000000">
            <w:r>
              <w:t>start_datetime</w:t>
            </w:r>
          </w:p>
        </w:tc>
        <w:tc>
          <w:tcPr>
            <w:tcW w:w="2880" w:type="dxa"/>
          </w:tcPr>
          <w:p w14:paraId="40589DD3" w14:textId="77777777" w:rsidR="00BA3B73" w:rsidRDefault="00000000">
            <w:r>
              <w:t>DATETIME</w:t>
            </w:r>
          </w:p>
        </w:tc>
        <w:tc>
          <w:tcPr>
            <w:tcW w:w="2880" w:type="dxa"/>
          </w:tcPr>
          <w:p w14:paraId="22AB744E" w14:textId="77777777" w:rsidR="00BA3B73" w:rsidRDefault="00000000">
            <w:r>
              <w:t>Bắt đầu</w:t>
            </w:r>
          </w:p>
        </w:tc>
      </w:tr>
      <w:tr w:rsidR="00BA3B73" w14:paraId="24915F1F" w14:textId="77777777" w:rsidTr="00523D20">
        <w:tc>
          <w:tcPr>
            <w:tcW w:w="2880" w:type="dxa"/>
          </w:tcPr>
          <w:p w14:paraId="6FB0720B" w14:textId="77777777" w:rsidR="00BA3B73" w:rsidRDefault="00000000">
            <w:r>
              <w:t>end_datetime</w:t>
            </w:r>
          </w:p>
        </w:tc>
        <w:tc>
          <w:tcPr>
            <w:tcW w:w="2880" w:type="dxa"/>
          </w:tcPr>
          <w:p w14:paraId="5F140F5F" w14:textId="77777777" w:rsidR="00BA3B73" w:rsidRDefault="00000000">
            <w:r>
              <w:t>DATETIME</w:t>
            </w:r>
          </w:p>
        </w:tc>
        <w:tc>
          <w:tcPr>
            <w:tcW w:w="2880" w:type="dxa"/>
          </w:tcPr>
          <w:p w14:paraId="1F9EA7A0" w14:textId="77777777" w:rsidR="00BA3B73" w:rsidRDefault="00000000">
            <w:r>
              <w:t>Kết thúc</w:t>
            </w:r>
          </w:p>
        </w:tc>
      </w:tr>
      <w:tr w:rsidR="00BA3B73" w14:paraId="068CCB9B" w14:textId="77777777" w:rsidTr="00523D20">
        <w:tc>
          <w:tcPr>
            <w:tcW w:w="2880" w:type="dxa"/>
          </w:tcPr>
          <w:p w14:paraId="77FAF25D" w14:textId="77777777" w:rsidR="00BA3B73" w:rsidRDefault="00000000">
            <w:r>
              <w:t>total_price</w:t>
            </w:r>
          </w:p>
        </w:tc>
        <w:tc>
          <w:tcPr>
            <w:tcW w:w="2880" w:type="dxa"/>
          </w:tcPr>
          <w:p w14:paraId="7130CC46" w14:textId="77777777" w:rsidR="00BA3B73" w:rsidRDefault="00000000">
            <w:r>
              <w:t>DECIMAL(10,2)</w:t>
            </w:r>
          </w:p>
        </w:tc>
        <w:tc>
          <w:tcPr>
            <w:tcW w:w="2880" w:type="dxa"/>
          </w:tcPr>
          <w:p w14:paraId="7819883F" w14:textId="77777777" w:rsidR="00BA3B73" w:rsidRDefault="00000000">
            <w:r>
              <w:t>Tổng giá</w:t>
            </w:r>
          </w:p>
        </w:tc>
      </w:tr>
      <w:tr w:rsidR="00BA3B73" w14:paraId="553EAD42" w14:textId="77777777" w:rsidTr="00523D20">
        <w:tc>
          <w:tcPr>
            <w:tcW w:w="2880" w:type="dxa"/>
          </w:tcPr>
          <w:p w14:paraId="626BB061" w14:textId="77777777" w:rsidR="00BA3B73" w:rsidRDefault="00000000">
            <w:r>
              <w:t>status</w:t>
            </w:r>
          </w:p>
        </w:tc>
        <w:tc>
          <w:tcPr>
            <w:tcW w:w="2880" w:type="dxa"/>
          </w:tcPr>
          <w:p w14:paraId="585A667C" w14:textId="77777777" w:rsidR="00BA3B73" w:rsidRDefault="00000000">
            <w:r>
              <w:t>NVARCHAR(20)</w:t>
            </w:r>
          </w:p>
        </w:tc>
        <w:tc>
          <w:tcPr>
            <w:tcW w:w="2880" w:type="dxa"/>
          </w:tcPr>
          <w:p w14:paraId="1F1A7672" w14:textId="77777777" w:rsidR="00BA3B73" w:rsidRDefault="00000000">
            <w:r>
              <w:t>pending/confirmed/cancelled/completed</w:t>
            </w:r>
          </w:p>
        </w:tc>
      </w:tr>
      <w:tr w:rsidR="00BA3B73" w14:paraId="4F87CD34" w14:textId="77777777" w:rsidTr="00523D20">
        <w:tc>
          <w:tcPr>
            <w:tcW w:w="2880" w:type="dxa"/>
          </w:tcPr>
          <w:p w14:paraId="60899F81" w14:textId="77777777" w:rsidR="00BA3B73" w:rsidRDefault="00000000">
            <w:r>
              <w:t>created_at</w:t>
            </w:r>
          </w:p>
        </w:tc>
        <w:tc>
          <w:tcPr>
            <w:tcW w:w="2880" w:type="dxa"/>
          </w:tcPr>
          <w:p w14:paraId="1AB91299" w14:textId="77777777" w:rsidR="00BA3B73" w:rsidRDefault="00000000">
            <w:r>
              <w:t>DATETIME DEFAULT GETDATE()</w:t>
            </w:r>
          </w:p>
        </w:tc>
        <w:tc>
          <w:tcPr>
            <w:tcW w:w="2880" w:type="dxa"/>
          </w:tcPr>
          <w:p w14:paraId="490B3F4A" w14:textId="77777777" w:rsidR="00BA3B73" w:rsidRDefault="00000000">
            <w:r>
              <w:t>Ngày tạo</w:t>
            </w:r>
          </w:p>
        </w:tc>
      </w:tr>
    </w:tbl>
    <w:p w14:paraId="27D81D22" w14:textId="278E8B3B" w:rsidR="00BA3B73" w:rsidRDefault="00523D20">
      <w:pPr>
        <w:pStyle w:val="u1"/>
      </w:pPr>
      <w:r>
        <w:t xml:space="preserve">Thanh </w:t>
      </w:r>
      <w:proofErr w:type="spellStart"/>
      <w:r>
        <w:t>toán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9"/>
        <w:gridCol w:w="2801"/>
        <w:gridCol w:w="3336"/>
      </w:tblGrid>
      <w:tr w:rsidR="00BA3B73" w14:paraId="0394166B" w14:textId="77777777" w:rsidTr="00523D20">
        <w:tc>
          <w:tcPr>
            <w:tcW w:w="2880" w:type="dxa"/>
          </w:tcPr>
          <w:p w14:paraId="28E261A4" w14:textId="77777777" w:rsidR="00BA3B73" w:rsidRDefault="00000000">
            <w:r>
              <w:t>Trường</w:t>
            </w:r>
          </w:p>
        </w:tc>
        <w:tc>
          <w:tcPr>
            <w:tcW w:w="2880" w:type="dxa"/>
          </w:tcPr>
          <w:p w14:paraId="0FC8A493" w14:textId="77777777" w:rsidR="00BA3B73" w:rsidRDefault="00000000">
            <w:r>
              <w:t>Kiểu dữ liệu</w:t>
            </w:r>
          </w:p>
        </w:tc>
        <w:tc>
          <w:tcPr>
            <w:tcW w:w="2880" w:type="dxa"/>
          </w:tcPr>
          <w:p w14:paraId="1F5E66A2" w14:textId="77777777" w:rsidR="00BA3B73" w:rsidRDefault="00000000">
            <w:r>
              <w:t>Ghi chú</w:t>
            </w:r>
          </w:p>
        </w:tc>
      </w:tr>
      <w:tr w:rsidR="00BA3B73" w14:paraId="0E2710A7" w14:textId="77777777" w:rsidTr="00523D20">
        <w:tc>
          <w:tcPr>
            <w:tcW w:w="2880" w:type="dxa"/>
          </w:tcPr>
          <w:p w14:paraId="632CB7DF" w14:textId="77777777" w:rsidR="00BA3B73" w:rsidRDefault="00000000">
            <w:r>
              <w:t>id (PK)</w:t>
            </w:r>
          </w:p>
        </w:tc>
        <w:tc>
          <w:tcPr>
            <w:tcW w:w="2880" w:type="dxa"/>
          </w:tcPr>
          <w:p w14:paraId="4596DE46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47D9EB5C" w14:textId="77777777" w:rsidR="00BA3B73" w:rsidRDefault="00BA3B73"/>
        </w:tc>
      </w:tr>
      <w:tr w:rsidR="00BA3B73" w14:paraId="0A97A33F" w14:textId="77777777" w:rsidTr="00523D20">
        <w:tc>
          <w:tcPr>
            <w:tcW w:w="2880" w:type="dxa"/>
          </w:tcPr>
          <w:p w14:paraId="0BB67D2F" w14:textId="77777777" w:rsidR="00BA3B73" w:rsidRDefault="00000000">
            <w:r>
              <w:t>booking_id (FK)</w:t>
            </w:r>
          </w:p>
        </w:tc>
        <w:tc>
          <w:tcPr>
            <w:tcW w:w="2880" w:type="dxa"/>
          </w:tcPr>
          <w:p w14:paraId="72ED357C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1129C5D8" w14:textId="77777777" w:rsidR="00BA3B73" w:rsidRDefault="00000000">
            <w:r>
              <w:t>Tham chiếu bookings.id</w:t>
            </w:r>
          </w:p>
        </w:tc>
      </w:tr>
      <w:tr w:rsidR="00BA3B73" w14:paraId="6A75F19D" w14:textId="77777777" w:rsidTr="00523D20">
        <w:tc>
          <w:tcPr>
            <w:tcW w:w="2880" w:type="dxa"/>
          </w:tcPr>
          <w:p w14:paraId="765E6F11" w14:textId="77777777" w:rsidR="00BA3B73" w:rsidRDefault="00000000">
            <w:r>
              <w:t>method</w:t>
            </w:r>
          </w:p>
        </w:tc>
        <w:tc>
          <w:tcPr>
            <w:tcW w:w="2880" w:type="dxa"/>
          </w:tcPr>
          <w:p w14:paraId="1FD7CE72" w14:textId="77777777" w:rsidR="00BA3B73" w:rsidRDefault="00000000">
            <w:r>
              <w:t>NVARCHAR(20)</w:t>
            </w:r>
          </w:p>
        </w:tc>
        <w:tc>
          <w:tcPr>
            <w:tcW w:w="2880" w:type="dxa"/>
          </w:tcPr>
          <w:p w14:paraId="3517BB37" w14:textId="77777777" w:rsidR="00BA3B73" w:rsidRDefault="00000000">
            <w:r>
              <w:t>credit_card/momo/zalopay/cash</w:t>
            </w:r>
          </w:p>
        </w:tc>
      </w:tr>
      <w:tr w:rsidR="00BA3B73" w14:paraId="26E048B8" w14:textId="77777777" w:rsidTr="00523D20">
        <w:tc>
          <w:tcPr>
            <w:tcW w:w="2880" w:type="dxa"/>
          </w:tcPr>
          <w:p w14:paraId="49C2FC8F" w14:textId="77777777" w:rsidR="00BA3B73" w:rsidRDefault="00000000">
            <w:r>
              <w:t>amount</w:t>
            </w:r>
          </w:p>
        </w:tc>
        <w:tc>
          <w:tcPr>
            <w:tcW w:w="2880" w:type="dxa"/>
          </w:tcPr>
          <w:p w14:paraId="585FE2B3" w14:textId="77777777" w:rsidR="00BA3B73" w:rsidRDefault="00000000">
            <w:r>
              <w:t>DECIMAL(10,2)</w:t>
            </w:r>
          </w:p>
        </w:tc>
        <w:tc>
          <w:tcPr>
            <w:tcW w:w="2880" w:type="dxa"/>
          </w:tcPr>
          <w:p w14:paraId="7188C451" w14:textId="77777777" w:rsidR="00BA3B73" w:rsidRDefault="00000000">
            <w:r>
              <w:t>Số tiền</w:t>
            </w:r>
          </w:p>
        </w:tc>
      </w:tr>
      <w:tr w:rsidR="00BA3B73" w14:paraId="565635B5" w14:textId="77777777" w:rsidTr="00523D20">
        <w:tc>
          <w:tcPr>
            <w:tcW w:w="2880" w:type="dxa"/>
          </w:tcPr>
          <w:p w14:paraId="055286E6" w14:textId="77777777" w:rsidR="00BA3B73" w:rsidRDefault="00000000">
            <w:r>
              <w:t>status</w:t>
            </w:r>
          </w:p>
        </w:tc>
        <w:tc>
          <w:tcPr>
            <w:tcW w:w="2880" w:type="dxa"/>
          </w:tcPr>
          <w:p w14:paraId="4A0DE70B" w14:textId="77777777" w:rsidR="00BA3B73" w:rsidRDefault="00000000">
            <w:r>
              <w:t>NVARCHAR(20)</w:t>
            </w:r>
          </w:p>
        </w:tc>
        <w:tc>
          <w:tcPr>
            <w:tcW w:w="2880" w:type="dxa"/>
          </w:tcPr>
          <w:p w14:paraId="12656166" w14:textId="77777777" w:rsidR="00BA3B73" w:rsidRDefault="00000000">
            <w:r>
              <w:t>pending/success/failed</w:t>
            </w:r>
          </w:p>
        </w:tc>
      </w:tr>
      <w:tr w:rsidR="00BA3B73" w14:paraId="30D416E9" w14:textId="77777777" w:rsidTr="00523D20">
        <w:tc>
          <w:tcPr>
            <w:tcW w:w="2880" w:type="dxa"/>
          </w:tcPr>
          <w:p w14:paraId="44574EAC" w14:textId="77777777" w:rsidR="00BA3B73" w:rsidRDefault="00000000">
            <w:r>
              <w:t>provider_ref</w:t>
            </w:r>
          </w:p>
        </w:tc>
        <w:tc>
          <w:tcPr>
            <w:tcW w:w="2880" w:type="dxa"/>
          </w:tcPr>
          <w:p w14:paraId="6472083B" w14:textId="77777777" w:rsidR="00BA3B73" w:rsidRDefault="00000000">
            <w:r>
              <w:t>NVARCHAR(100)</w:t>
            </w:r>
          </w:p>
        </w:tc>
        <w:tc>
          <w:tcPr>
            <w:tcW w:w="2880" w:type="dxa"/>
          </w:tcPr>
          <w:p w14:paraId="05B2A0EB" w14:textId="77777777" w:rsidR="00BA3B73" w:rsidRDefault="00000000">
            <w:r>
              <w:t>Mã giao dịch</w:t>
            </w:r>
          </w:p>
        </w:tc>
      </w:tr>
      <w:tr w:rsidR="00BA3B73" w14:paraId="1895EB45" w14:textId="77777777" w:rsidTr="00523D20">
        <w:tc>
          <w:tcPr>
            <w:tcW w:w="2880" w:type="dxa"/>
          </w:tcPr>
          <w:p w14:paraId="537FC3AE" w14:textId="77777777" w:rsidR="00BA3B73" w:rsidRDefault="00000000">
            <w:r>
              <w:lastRenderedPageBreak/>
              <w:t>created_at</w:t>
            </w:r>
          </w:p>
        </w:tc>
        <w:tc>
          <w:tcPr>
            <w:tcW w:w="2880" w:type="dxa"/>
          </w:tcPr>
          <w:p w14:paraId="6782DEA6" w14:textId="77777777" w:rsidR="00BA3B73" w:rsidRDefault="00000000">
            <w:r>
              <w:t>DATETIME DEFAULT GETDATE()</w:t>
            </w:r>
          </w:p>
        </w:tc>
        <w:tc>
          <w:tcPr>
            <w:tcW w:w="2880" w:type="dxa"/>
          </w:tcPr>
          <w:p w14:paraId="22A46A7C" w14:textId="77777777" w:rsidR="00BA3B73" w:rsidRDefault="00000000">
            <w:r>
              <w:t>Ngày tạo</w:t>
            </w:r>
          </w:p>
        </w:tc>
      </w:tr>
    </w:tbl>
    <w:p w14:paraId="4A6F6FD6" w14:textId="6077560A" w:rsidR="00BA3B73" w:rsidRDefault="00523D20">
      <w:pPr>
        <w:pStyle w:val="u1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3B73" w14:paraId="6467112C" w14:textId="77777777" w:rsidTr="00523D20">
        <w:tc>
          <w:tcPr>
            <w:tcW w:w="2880" w:type="dxa"/>
          </w:tcPr>
          <w:p w14:paraId="3022404E" w14:textId="77777777" w:rsidR="00BA3B73" w:rsidRDefault="00000000">
            <w:r>
              <w:t>Trường</w:t>
            </w:r>
          </w:p>
        </w:tc>
        <w:tc>
          <w:tcPr>
            <w:tcW w:w="2880" w:type="dxa"/>
          </w:tcPr>
          <w:p w14:paraId="2D09C8D4" w14:textId="77777777" w:rsidR="00BA3B73" w:rsidRDefault="00000000">
            <w:r>
              <w:t>Kiểu dữ liệu</w:t>
            </w:r>
          </w:p>
        </w:tc>
        <w:tc>
          <w:tcPr>
            <w:tcW w:w="2880" w:type="dxa"/>
          </w:tcPr>
          <w:p w14:paraId="6B6A3458" w14:textId="77777777" w:rsidR="00BA3B73" w:rsidRDefault="00000000">
            <w:r>
              <w:t>Ghi chú</w:t>
            </w:r>
          </w:p>
        </w:tc>
      </w:tr>
      <w:tr w:rsidR="00BA3B73" w14:paraId="47442423" w14:textId="77777777" w:rsidTr="00523D20">
        <w:tc>
          <w:tcPr>
            <w:tcW w:w="2880" w:type="dxa"/>
          </w:tcPr>
          <w:p w14:paraId="610AB2E7" w14:textId="77777777" w:rsidR="00BA3B73" w:rsidRDefault="00000000">
            <w:r>
              <w:t>id (PK)</w:t>
            </w:r>
          </w:p>
        </w:tc>
        <w:tc>
          <w:tcPr>
            <w:tcW w:w="2880" w:type="dxa"/>
          </w:tcPr>
          <w:p w14:paraId="727E33A9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6E90E23D" w14:textId="77777777" w:rsidR="00BA3B73" w:rsidRDefault="00BA3B73"/>
        </w:tc>
      </w:tr>
      <w:tr w:rsidR="00BA3B73" w14:paraId="69A880AD" w14:textId="77777777" w:rsidTr="00523D20">
        <w:tc>
          <w:tcPr>
            <w:tcW w:w="2880" w:type="dxa"/>
          </w:tcPr>
          <w:p w14:paraId="1C2B34CC" w14:textId="77777777" w:rsidR="00BA3B73" w:rsidRDefault="00000000">
            <w:r>
              <w:t>booking_id (FK)</w:t>
            </w:r>
          </w:p>
        </w:tc>
        <w:tc>
          <w:tcPr>
            <w:tcW w:w="2880" w:type="dxa"/>
          </w:tcPr>
          <w:p w14:paraId="40954708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39D2DE57" w14:textId="77777777" w:rsidR="00BA3B73" w:rsidRDefault="00000000">
            <w:r>
              <w:t>Tham chiếu bookings.id</w:t>
            </w:r>
          </w:p>
        </w:tc>
      </w:tr>
      <w:tr w:rsidR="00BA3B73" w14:paraId="41F702F7" w14:textId="77777777" w:rsidTr="00523D20">
        <w:tc>
          <w:tcPr>
            <w:tcW w:w="2880" w:type="dxa"/>
          </w:tcPr>
          <w:p w14:paraId="005D5B39" w14:textId="77777777" w:rsidR="00BA3B73" w:rsidRDefault="00000000">
            <w:r>
              <w:t>user_id (FK)</w:t>
            </w:r>
          </w:p>
        </w:tc>
        <w:tc>
          <w:tcPr>
            <w:tcW w:w="2880" w:type="dxa"/>
          </w:tcPr>
          <w:p w14:paraId="18813C2D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30EE531B" w14:textId="77777777" w:rsidR="00BA3B73" w:rsidRDefault="00000000">
            <w:r>
              <w:t>Tham chiếu users.id</w:t>
            </w:r>
          </w:p>
        </w:tc>
      </w:tr>
      <w:tr w:rsidR="00BA3B73" w14:paraId="60FAC3D4" w14:textId="77777777" w:rsidTr="00523D20">
        <w:tc>
          <w:tcPr>
            <w:tcW w:w="2880" w:type="dxa"/>
          </w:tcPr>
          <w:p w14:paraId="3C3986B6" w14:textId="77777777" w:rsidR="00BA3B73" w:rsidRDefault="00000000">
            <w:r>
              <w:t>rating</w:t>
            </w:r>
          </w:p>
        </w:tc>
        <w:tc>
          <w:tcPr>
            <w:tcW w:w="2880" w:type="dxa"/>
          </w:tcPr>
          <w:p w14:paraId="05F1CAD0" w14:textId="77777777" w:rsidR="00BA3B73" w:rsidRDefault="00000000">
            <w:r>
              <w:t>INT</w:t>
            </w:r>
          </w:p>
        </w:tc>
        <w:tc>
          <w:tcPr>
            <w:tcW w:w="2880" w:type="dxa"/>
          </w:tcPr>
          <w:p w14:paraId="27FE471C" w14:textId="77777777" w:rsidR="00BA3B73" w:rsidRDefault="00000000">
            <w:r>
              <w:t>1–5</w:t>
            </w:r>
          </w:p>
        </w:tc>
      </w:tr>
      <w:tr w:rsidR="00BA3B73" w14:paraId="42A8AEAF" w14:textId="77777777" w:rsidTr="00523D20">
        <w:tc>
          <w:tcPr>
            <w:tcW w:w="2880" w:type="dxa"/>
          </w:tcPr>
          <w:p w14:paraId="0F3780DF" w14:textId="77777777" w:rsidR="00BA3B73" w:rsidRDefault="00000000">
            <w:r>
              <w:t>comment</w:t>
            </w:r>
          </w:p>
        </w:tc>
        <w:tc>
          <w:tcPr>
            <w:tcW w:w="2880" w:type="dxa"/>
          </w:tcPr>
          <w:p w14:paraId="5F57B138" w14:textId="77777777" w:rsidR="00BA3B73" w:rsidRDefault="00000000">
            <w:r>
              <w:t>NVARCHAR(MAX)</w:t>
            </w:r>
          </w:p>
        </w:tc>
        <w:tc>
          <w:tcPr>
            <w:tcW w:w="2880" w:type="dxa"/>
          </w:tcPr>
          <w:p w14:paraId="423692C0" w14:textId="77777777" w:rsidR="00BA3B73" w:rsidRDefault="00000000">
            <w:r>
              <w:t>Nội dung</w:t>
            </w:r>
          </w:p>
        </w:tc>
      </w:tr>
      <w:tr w:rsidR="00BA3B73" w14:paraId="515BB911" w14:textId="77777777" w:rsidTr="00523D20">
        <w:tc>
          <w:tcPr>
            <w:tcW w:w="2880" w:type="dxa"/>
          </w:tcPr>
          <w:p w14:paraId="5C424EBB" w14:textId="77777777" w:rsidR="00BA3B73" w:rsidRDefault="00000000">
            <w:r>
              <w:t>created_at</w:t>
            </w:r>
          </w:p>
        </w:tc>
        <w:tc>
          <w:tcPr>
            <w:tcW w:w="2880" w:type="dxa"/>
          </w:tcPr>
          <w:p w14:paraId="76D34FFF" w14:textId="77777777" w:rsidR="00BA3B73" w:rsidRDefault="00000000">
            <w:r>
              <w:t>DATETIME DEFAULT GETDATE()</w:t>
            </w:r>
          </w:p>
        </w:tc>
        <w:tc>
          <w:tcPr>
            <w:tcW w:w="2880" w:type="dxa"/>
          </w:tcPr>
          <w:p w14:paraId="23B0D157" w14:textId="77777777" w:rsidR="00BA3B73" w:rsidRDefault="00000000">
            <w:r>
              <w:t>Ngày tạo</w:t>
            </w:r>
          </w:p>
        </w:tc>
      </w:tr>
    </w:tbl>
    <w:p w14:paraId="46D79F6F" w14:textId="5D2CB4EB" w:rsidR="00BA3B73" w:rsidRDefault="00000000">
      <w:pPr>
        <w:pStyle w:val="u1"/>
      </w:pPr>
      <w:r>
        <w:t>admin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3B73" w14:paraId="7F4A1BBB" w14:textId="77777777" w:rsidTr="00523D20">
        <w:tc>
          <w:tcPr>
            <w:tcW w:w="2880" w:type="dxa"/>
          </w:tcPr>
          <w:p w14:paraId="590C527E" w14:textId="77777777" w:rsidR="00BA3B73" w:rsidRDefault="00000000">
            <w:r>
              <w:t>Trường</w:t>
            </w:r>
          </w:p>
        </w:tc>
        <w:tc>
          <w:tcPr>
            <w:tcW w:w="2880" w:type="dxa"/>
          </w:tcPr>
          <w:p w14:paraId="48C59E90" w14:textId="77777777" w:rsidR="00BA3B73" w:rsidRDefault="00000000">
            <w:r>
              <w:t>Kiểu dữ liệu</w:t>
            </w:r>
          </w:p>
        </w:tc>
        <w:tc>
          <w:tcPr>
            <w:tcW w:w="2880" w:type="dxa"/>
          </w:tcPr>
          <w:p w14:paraId="6060DEA4" w14:textId="77777777" w:rsidR="00BA3B73" w:rsidRDefault="00000000">
            <w:r>
              <w:t>Ghi chú</w:t>
            </w:r>
          </w:p>
        </w:tc>
      </w:tr>
      <w:tr w:rsidR="00BA3B73" w14:paraId="528201E7" w14:textId="77777777" w:rsidTr="00523D20">
        <w:tc>
          <w:tcPr>
            <w:tcW w:w="2880" w:type="dxa"/>
          </w:tcPr>
          <w:p w14:paraId="5916D330" w14:textId="77777777" w:rsidR="00BA3B73" w:rsidRDefault="00000000">
            <w:r>
              <w:t>id (PK)</w:t>
            </w:r>
          </w:p>
        </w:tc>
        <w:tc>
          <w:tcPr>
            <w:tcW w:w="2880" w:type="dxa"/>
          </w:tcPr>
          <w:p w14:paraId="5BB0B4D3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2515DB12" w14:textId="77777777" w:rsidR="00BA3B73" w:rsidRDefault="00BA3B73"/>
        </w:tc>
      </w:tr>
      <w:tr w:rsidR="00BA3B73" w14:paraId="3C92A66E" w14:textId="77777777" w:rsidTr="00523D20">
        <w:tc>
          <w:tcPr>
            <w:tcW w:w="2880" w:type="dxa"/>
          </w:tcPr>
          <w:p w14:paraId="608FD5E1" w14:textId="77777777" w:rsidR="00BA3B73" w:rsidRDefault="00000000">
            <w:r>
              <w:t>admin_id (FK)</w:t>
            </w:r>
          </w:p>
        </w:tc>
        <w:tc>
          <w:tcPr>
            <w:tcW w:w="2880" w:type="dxa"/>
          </w:tcPr>
          <w:p w14:paraId="090D0636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53B4078E" w14:textId="77777777" w:rsidR="00BA3B73" w:rsidRDefault="00000000">
            <w:r>
              <w:t>Tham chiếu users.id</w:t>
            </w:r>
          </w:p>
        </w:tc>
      </w:tr>
      <w:tr w:rsidR="00BA3B73" w14:paraId="014FA12C" w14:textId="77777777" w:rsidTr="00523D20">
        <w:tc>
          <w:tcPr>
            <w:tcW w:w="2880" w:type="dxa"/>
          </w:tcPr>
          <w:p w14:paraId="6107AD9D" w14:textId="77777777" w:rsidR="00BA3B73" w:rsidRDefault="00000000">
            <w:r>
              <w:t>action</w:t>
            </w:r>
          </w:p>
        </w:tc>
        <w:tc>
          <w:tcPr>
            <w:tcW w:w="2880" w:type="dxa"/>
          </w:tcPr>
          <w:p w14:paraId="7E9C5033" w14:textId="77777777" w:rsidR="00BA3B73" w:rsidRDefault="00000000">
            <w:r>
              <w:t>NVARCHAR(MAX)</w:t>
            </w:r>
          </w:p>
        </w:tc>
        <w:tc>
          <w:tcPr>
            <w:tcW w:w="2880" w:type="dxa"/>
          </w:tcPr>
          <w:p w14:paraId="4DBDB182" w14:textId="77777777" w:rsidR="00BA3B73" w:rsidRDefault="00000000">
            <w:r>
              <w:t>Nội dung thao tác</w:t>
            </w:r>
          </w:p>
        </w:tc>
      </w:tr>
      <w:tr w:rsidR="00BA3B73" w14:paraId="515A295C" w14:textId="77777777" w:rsidTr="00523D20">
        <w:tc>
          <w:tcPr>
            <w:tcW w:w="2880" w:type="dxa"/>
          </w:tcPr>
          <w:p w14:paraId="66E6B966" w14:textId="77777777" w:rsidR="00BA3B73" w:rsidRDefault="00000000">
            <w:r>
              <w:t>target_table</w:t>
            </w:r>
          </w:p>
        </w:tc>
        <w:tc>
          <w:tcPr>
            <w:tcW w:w="2880" w:type="dxa"/>
          </w:tcPr>
          <w:p w14:paraId="3C636289" w14:textId="77777777" w:rsidR="00BA3B73" w:rsidRDefault="00000000">
            <w:r>
              <w:t>NVARCHAR(50)</w:t>
            </w:r>
          </w:p>
        </w:tc>
        <w:tc>
          <w:tcPr>
            <w:tcW w:w="2880" w:type="dxa"/>
          </w:tcPr>
          <w:p w14:paraId="4BC7F6F6" w14:textId="77777777" w:rsidR="00BA3B73" w:rsidRDefault="00000000">
            <w:r>
              <w:t>Tên bảng</w:t>
            </w:r>
          </w:p>
        </w:tc>
      </w:tr>
      <w:tr w:rsidR="00BA3B73" w14:paraId="798A404D" w14:textId="77777777" w:rsidTr="00523D20">
        <w:tc>
          <w:tcPr>
            <w:tcW w:w="2880" w:type="dxa"/>
          </w:tcPr>
          <w:p w14:paraId="0AF1A124" w14:textId="77777777" w:rsidR="00BA3B73" w:rsidRDefault="00000000">
            <w:r>
              <w:t>target_id</w:t>
            </w:r>
          </w:p>
        </w:tc>
        <w:tc>
          <w:tcPr>
            <w:tcW w:w="2880" w:type="dxa"/>
          </w:tcPr>
          <w:p w14:paraId="72BF9913" w14:textId="77777777" w:rsidR="00BA3B73" w:rsidRDefault="00000000">
            <w:r>
              <w:t>UNIQUEIDENTIFIER</w:t>
            </w:r>
          </w:p>
        </w:tc>
        <w:tc>
          <w:tcPr>
            <w:tcW w:w="2880" w:type="dxa"/>
          </w:tcPr>
          <w:p w14:paraId="3B60542E" w14:textId="77777777" w:rsidR="00BA3B73" w:rsidRDefault="00000000">
            <w:r>
              <w:t>ID bản ghi</w:t>
            </w:r>
          </w:p>
        </w:tc>
      </w:tr>
      <w:tr w:rsidR="00BA3B73" w14:paraId="044221BF" w14:textId="77777777" w:rsidTr="00523D20">
        <w:tc>
          <w:tcPr>
            <w:tcW w:w="2880" w:type="dxa"/>
          </w:tcPr>
          <w:p w14:paraId="47D1B0C6" w14:textId="77777777" w:rsidR="00BA3B73" w:rsidRDefault="00000000">
            <w:r>
              <w:t>created_at</w:t>
            </w:r>
          </w:p>
        </w:tc>
        <w:tc>
          <w:tcPr>
            <w:tcW w:w="2880" w:type="dxa"/>
          </w:tcPr>
          <w:p w14:paraId="52777DDC" w14:textId="77777777" w:rsidR="00BA3B73" w:rsidRDefault="00000000">
            <w:r>
              <w:t>DATETIME DEFAULT GETDATE()</w:t>
            </w:r>
          </w:p>
        </w:tc>
        <w:tc>
          <w:tcPr>
            <w:tcW w:w="2880" w:type="dxa"/>
          </w:tcPr>
          <w:p w14:paraId="4D244A45" w14:textId="77777777" w:rsidR="00BA3B73" w:rsidRDefault="00000000">
            <w:r>
              <w:t>Ngày tạo</w:t>
            </w:r>
          </w:p>
        </w:tc>
      </w:tr>
    </w:tbl>
    <w:p w14:paraId="78154658" w14:textId="77777777" w:rsidR="00B60D77" w:rsidRDefault="00B60D77"/>
    <w:sectPr w:rsidR="00B60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770685">
    <w:abstractNumId w:val="8"/>
  </w:num>
  <w:num w:numId="2" w16cid:durableId="835148525">
    <w:abstractNumId w:val="6"/>
  </w:num>
  <w:num w:numId="3" w16cid:durableId="1373075909">
    <w:abstractNumId w:val="5"/>
  </w:num>
  <w:num w:numId="4" w16cid:durableId="974408653">
    <w:abstractNumId w:val="4"/>
  </w:num>
  <w:num w:numId="5" w16cid:durableId="1824346249">
    <w:abstractNumId w:val="7"/>
  </w:num>
  <w:num w:numId="6" w16cid:durableId="459878271">
    <w:abstractNumId w:val="3"/>
  </w:num>
  <w:num w:numId="7" w16cid:durableId="1034161104">
    <w:abstractNumId w:val="2"/>
  </w:num>
  <w:num w:numId="8" w16cid:durableId="1498417315">
    <w:abstractNumId w:val="1"/>
  </w:num>
  <w:num w:numId="9" w16cid:durableId="21366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BF5"/>
    <w:rsid w:val="00523D20"/>
    <w:rsid w:val="008549C1"/>
    <w:rsid w:val="00AA1D8D"/>
    <w:rsid w:val="00B47730"/>
    <w:rsid w:val="00B60D77"/>
    <w:rsid w:val="00BA3B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7FF28"/>
  <w14:defaultImageDpi w14:val="300"/>
  <w15:docId w15:val="{B7B73799-4FB2-42F3-950C-7B0545C6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Lâm Huy Hoàng-65CS3</cp:lastModifiedBy>
  <cp:revision>2</cp:revision>
  <dcterms:created xsi:type="dcterms:W3CDTF">2013-12-23T23:15:00Z</dcterms:created>
  <dcterms:modified xsi:type="dcterms:W3CDTF">2025-09-21T16:04:00Z</dcterms:modified>
  <cp:category/>
</cp:coreProperties>
</file>