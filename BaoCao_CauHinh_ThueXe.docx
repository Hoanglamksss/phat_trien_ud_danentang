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CẤU HÌNH ĐỒ ÁN – ỨNG DỤNG CHO THUÊ XE</w:t>
      </w:r>
    </w:p>
    <w:p>
      <w:pPr>
        <w:pStyle w:val="Heading1"/>
      </w:pPr>
      <w:r>
        <w:t>1. TÓM TẮT NỘI DUNG ĐỒ ÁN</w:t>
      </w:r>
    </w:p>
    <w:p>
      <w:r>
        <w:t>Đề tài hướng đến việc xây dựng một ứng dụng cho thuê xe đa nền tảng (Web và Mobile), cho phép khách hàng tìm kiếm, đặt xe, thanh toán và đánh giá dịch vụ, đồng thời hỗ trợ chủ xe trong việc quản lý danh sách xe, lịch thuê và doanh thu. Hệ thống hoạt động như một sàn trung gian, đảm bảo an toàn giao dịch, cung cấp các tiện ích quản lý và tối ưu trải nghiệm của cả khách hàng lẫn chủ xe.</w:t>
      </w:r>
    </w:p>
    <w:p>
      <w:pPr>
        <w:pStyle w:val="Heading1"/>
      </w:pPr>
      <w:r>
        <w:t>2. KHẢO SÁT VÀ PHÂN TÍCH YÊU CẦU</w:t>
      </w:r>
    </w:p>
    <w:p>
      <w:pPr>
        <w:pStyle w:val="Heading2"/>
      </w:pPr>
      <w:r>
        <w:t>2.1. Mô tả yêu cầu nghiệp vụ</w:t>
      </w:r>
    </w:p>
    <w:p>
      <w:r>
        <w:t>- Người dùng chính: Khách hàng thuê xe, Chủ xe, Quản trị viên.</w:t>
        <w:br/>
        <w:t>- Yêu cầu chức năng:</w:t>
        <w:br/>
        <w:t xml:space="preserve">  + Khách hàng: đăng ký, tìm kiếm, đặt xe, thanh toán, hủy đơn, đánh giá.</w:t>
        <w:br/>
        <w:t xml:space="preserve">  + Chủ xe: quản lý xe, duyệt/hủy booking, xem báo cáo, nhận thanh toán.</w:t>
        <w:br/>
        <w:t xml:space="preserve">  + Quản trị viên: kiểm duyệt nội dung, xử lý khiếu nại, quản lý hệ thống.</w:t>
        <w:br/>
        <w:t>- Vấn đề hiện tại: việc thuê xe truyền thống thiếu minh bạch, khó quản lý lịch, thanh toán rời rạc, chưa có nền tảng tập trung để kết nối người thuê và chủ xe.</w:t>
      </w:r>
    </w:p>
    <w:p>
      <w:pPr>
        <w:pStyle w:val="Heading2"/>
      </w:pPr>
      <w:r>
        <w:t>2.2. Chức năng phân chia sơ đồ</w:t>
      </w:r>
    </w:p>
    <w:p>
      <w:r>
        <w:t>Hệ thống cho thuê xe:</w:t>
        <w:br/>
        <w:t xml:space="preserve"> - Quản lý tài khoản người dùng</w:t>
        <w:br/>
        <w:t xml:space="preserve"> - Quản lý xe cho thuê</w:t>
        <w:br/>
        <w:t xml:space="preserve"> - Quản lý booking</w:t>
        <w:br/>
        <w:t xml:space="preserve"> - Quản lý thanh toán</w:t>
        <w:br/>
        <w:t xml:space="preserve"> - Quản lý đánh giá &amp; phản hồi</w:t>
        <w:br/>
        <w:t xml:space="preserve"> - Báo cáo &amp; thống kê</w:t>
      </w:r>
    </w:p>
    <w:p>
      <w:pPr>
        <w:pStyle w:val="Heading2"/>
      </w:pPr>
      <w:r>
        <w:t>2.3. Sơ đồ Use Case</w:t>
      </w:r>
    </w:p>
    <w:p>
      <w:r>
        <w:t>- Diễn viên (Actor): Khách hàng, Chủ xe, Quản trị viên.</w:t>
        <w:br/>
        <w:t>- Các Use Case chính:</w:t>
        <w:br/>
        <w:t xml:space="preserve">  + Khách hàng: Đăng ký, Đăng nhập, Tìm kiếm xe, Đặt xe, Thanh toán, Đánh giá.</w:t>
        <w:br/>
        <w:t xml:space="preserve">  + Chủ xe: Đăng ký chủ xe, Đăng xe mới, Quản lý danh sách xe, Quản lý booking, Nhận doanh thu.</w:t>
        <w:br/>
        <w:t xml:space="preserve">  + Quản trị viên: Quản lý người dùng, Duyệt nội dung xe, Xử lý khiếu nại, Xem báo cáo thống kê.</w:t>
      </w:r>
    </w:p>
    <w:p>
      <w:pPr>
        <w:pStyle w:val="Heading1"/>
      </w:pPr>
      <w:r>
        <w:t>3. LỰA CHỌN CÔNG NGHỆ</w:t>
      </w:r>
    </w:p>
    <w:p>
      <w:r>
        <w:t>- Frontend (Mobile &amp; Web): React Native (mobile), ReactJS (web).</w:t>
        <w:br/>
        <w:t>- Backend (API): Node.js (Express) hoặc ASP.NET Core.</w:t>
        <w:br/>
        <w:t>- Cơ sở dữ liệu: SQL Server.</w:t>
        <w:br/>
        <w:t>- Công cụ hỗ trợ:</w:t>
        <w:br/>
        <w:t xml:space="preserve">  + Thiết kế UI/UX: Figma</w:t>
        <w:br/>
        <w:t xml:space="preserve">  + Quản lý mã nguồn: GitHub</w:t>
        <w:br/>
        <w:t xml:space="preserve">  + Kiểm thử API: Postman</w:t>
        <w:br/>
        <w:t xml:space="preserve">  + Quản lý tiến độ: Jira/Trello</w:t>
        <w:br/>
        <w:t xml:space="preserve">  + Container &amp; triển khai: Docker</w:t>
      </w:r>
    </w:p>
    <w:p>
      <w:pPr>
        <w:pStyle w:val="Heading1"/>
      </w:pPr>
      <w:r>
        <w:t>4. THIẾT KẾ VÀ TRIỂN KHAI</w:t>
      </w:r>
    </w:p>
    <w:p>
      <w:pPr>
        <w:pStyle w:val="Heading2"/>
      </w:pPr>
      <w:r>
        <w:t>4.1. Thiết kế giao diện người dùng (UI)</w:t>
      </w:r>
    </w:p>
    <w:p>
      <w:r>
        <w:t>- Màn hình chính khách hàng: Tìm kiếm xe, bộ lọc theo giá/khu vực.</w:t>
        <w:br/>
        <w:t>- Màn hình đặt xe: hiển thị chi tiết xe, thời gian thuê, giá, nút đặt ngay.</w:t>
        <w:br/>
        <w:t>- Màn hình chủ xe: quản lý xe, lịch thuê, báo cáo doanh thu.</w:t>
      </w:r>
    </w:p>
    <w:p>
      <w:pPr>
        <w:pStyle w:val="Heading2"/>
      </w:pPr>
      <w:r>
        <w:t>4.2. Cơ sở dữ liệu thiết kế</w:t>
      </w:r>
    </w:p>
    <w:p>
      <w:r>
        <w:t>- Bảng chính: Users, Vehicles, Bookings, Payments, Reviews, AdminLogs.</w:t>
        <w:br/>
        <w:t>- Quan hệ: 1-nhiều giữa User ↔ Vehicles, Vehicle ↔ Bookings, Booking ↔ Payments, Booking ↔ Reviews.</w:t>
      </w:r>
    </w:p>
    <w:p>
      <w:pPr>
        <w:pStyle w:val="Heading2"/>
      </w:pPr>
      <w:r>
        <w:t>4.3. Hệ thống kiến trúc</w:t>
      </w:r>
    </w:p>
    <w:p>
      <w:r>
        <w:t>- Frontend (Mobile/Web) ↔ API Backend (RESTful/GraphQL) ↔ Database (SQL Server)</w:t>
        <w:br/>
        <w:t>- Các thành phần:</w:t>
        <w:br/>
        <w:t xml:space="preserve">  + Mobile/Web App: giao diện cho khách hàng &amp; chủ xe.</w:t>
        <w:br/>
        <w:t xml:space="preserve">  + API Server: xử lý logic nghiệp vụ (đặt xe, thanh toán, quản lý).</w:t>
        <w:br/>
        <w:t xml:space="preserve">  + Database Server: lưu trữ dữ liệu người dùng, xe, booking.</w:t>
        <w:br/>
        <w:t xml:space="preserve">  + Payment Gateway: tích hợp VNPay/Momo/ZaloPay.</w:t>
        <w:br/>
        <w:t xml:space="preserve">  + Notification Service: gửi email &amp; push notification.</w:t>
      </w:r>
    </w:p>
    <w:p>
      <w:pPr>
        <w:pStyle w:val="Heading1"/>
      </w:pPr>
      <w:r>
        <w:t>5. KẾT LUẬN</w:t>
      </w:r>
    </w:p>
    <w:p>
      <w:r>
        <w:t>Ứng dụng cho thuê xe đa nền tảng giúp số hóa quy trình thuê xe truyền thống, tạo sự minh bạch và tiện lợi cho khách hàng lẫn chủ xe. Hệ thống cung cấp đầy đủ chức năng: từ quản lý xe, đặt xe, thanh toán, đến báo cáo thống kê, đồng thời dễ dàng mở rộng cho các dịch vụ vận tải khác trong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